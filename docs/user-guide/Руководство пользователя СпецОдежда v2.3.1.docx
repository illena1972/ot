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E7BF6" w14:textId="77777777" w:rsidR="00057018" w:rsidRDefault="00057018"/>
    <w:p w14:paraId="53D65F03" w14:textId="77777777" w:rsidR="00057018" w:rsidRDefault="00057018"/>
    <w:p w14:paraId="6207DD57" w14:textId="77777777" w:rsidR="00057018" w:rsidRDefault="00057018"/>
    <w:p w14:paraId="62C337FB" w14:textId="77777777" w:rsidR="00057018" w:rsidRDefault="00057018"/>
    <w:p w14:paraId="76478F2B" w14:textId="77777777" w:rsidR="00057018" w:rsidRDefault="008B6A3D">
      <w:pPr>
        <w:spacing w:after="360"/>
        <w:jc w:val="center"/>
      </w:pPr>
      <w:r>
        <w:rPr>
          <w:rFonts w:eastAsia="Calibri"/>
          <w:b/>
          <w:color w:val="1D4ED8"/>
        </w:rPr>
        <w:t>СИСТЕМА УЧЕТА СПЕЦОДЕЖДЫ И СИЗ</w:t>
      </w:r>
    </w:p>
    <w:p w14:paraId="324C4F8C" w14:textId="77777777" w:rsidR="00057018" w:rsidRDefault="008B6A3D">
      <w:pPr>
        <w:spacing w:after="160"/>
        <w:jc w:val="center"/>
      </w:pPr>
      <w:r>
        <w:rPr>
          <w:rFonts w:eastAsia="Calibri"/>
          <w:b/>
          <w:color w:val="163B65"/>
          <w:sz w:val="60"/>
        </w:rPr>
        <w:t>СпецОдежда</w:t>
      </w:r>
    </w:p>
    <w:p w14:paraId="34946921" w14:textId="77777777" w:rsidR="00057018" w:rsidRDefault="008B6A3D">
      <w:pPr>
        <w:spacing w:after="480"/>
        <w:jc w:val="center"/>
      </w:pPr>
      <w:r>
        <w:rPr>
          <w:rFonts w:eastAsia="Calibri"/>
          <w:sz w:val="36"/>
        </w:rPr>
        <w:t>Руководство пользователя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57018" w14:paraId="6200E75E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1E477" w14:textId="77777777" w:rsidR="00057018" w:rsidRDefault="008B6A3D">
            <w:r>
              <w:rPr>
                <w:rFonts w:eastAsia="Calibri"/>
                <w:b/>
                <w:sz w:val="21"/>
              </w:rPr>
              <w:t>Версия программы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67C07" w14:textId="77777777" w:rsidR="00057018" w:rsidRDefault="008B6A3D">
            <w:r>
              <w:rPr>
                <w:rFonts w:eastAsia="Calibri"/>
                <w:sz w:val="21"/>
              </w:rPr>
              <w:t>2.3.1</w:t>
            </w:r>
          </w:p>
        </w:tc>
      </w:tr>
      <w:tr w:rsidR="00057018" w14:paraId="778279B4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8DE48" w14:textId="77777777" w:rsidR="00057018" w:rsidRDefault="008B6A3D">
            <w:r>
              <w:rPr>
                <w:rFonts w:eastAsia="Calibri"/>
                <w:b/>
                <w:sz w:val="21"/>
              </w:rPr>
              <w:t>Назначение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467E4" w14:textId="77777777" w:rsidR="00057018" w:rsidRDefault="008B6A3D">
            <w:r>
              <w:rPr>
                <w:rFonts w:eastAsia="Calibri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 w:rsidR="00057018" w14:paraId="5AD9FD1C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3F376" w14:textId="77777777" w:rsidR="00057018" w:rsidRDefault="008B6A3D">
            <w:r>
              <w:rPr>
                <w:rFonts w:eastAsia="Calibri"/>
                <w:b/>
                <w:sz w:val="21"/>
              </w:rPr>
              <w:t>Редакция документа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FE67C" w14:textId="77777777" w:rsidR="00057018" w:rsidRDefault="008B6A3D">
            <w:r>
              <w:rPr>
                <w:rFonts w:eastAsia="Calibri"/>
                <w:sz w:val="21"/>
              </w:rPr>
              <w:t>22 октября 2026 г.</w:t>
            </w:r>
          </w:p>
        </w:tc>
      </w:tr>
    </w:tbl>
    <w:p w14:paraId="77D001BF" w14:textId="77777777" w:rsidR="00057018" w:rsidRDefault="00057018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06FE74A5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FEFC8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Для пользователя. </w:t>
            </w:r>
            <w:r>
              <w:rPr>
                <w:rFonts w:eastAsia="Calibri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 w14:paraId="6ACD9F21" w14:textId="77777777" w:rsidR="00057018" w:rsidRDefault="00057018">
      <w:pPr>
        <w:spacing w:after="20"/>
      </w:pPr>
    </w:p>
    <w:p w14:paraId="6D5EA6DE" w14:textId="77777777" w:rsidR="00057018" w:rsidRDefault="008B6A3D">
      <w:r>
        <w:br w:type="page"/>
      </w:r>
    </w:p>
    <w:p w14:paraId="6334874F" w14:textId="77777777" w:rsidR="00057018" w:rsidRDefault="008B6A3D">
      <w:pPr>
        <w:pStyle w:val="1"/>
      </w:pPr>
      <w:bookmarkStart w:id="0" w:name="_Toc243566992"/>
      <w:r>
        <w:lastRenderedPageBreak/>
        <w:t>Оглавление</w:t>
      </w:r>
      <w:bookmarkEnd w:id="0"/>
    </w:p>
    <w:p w14:paraId="599BDABC" w14:textId="07E583B3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66992" w:history="1">
        <w:r w:rsidRPr="004972E3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234AB8" w14:textId="3DC6DAFD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3" w:history="1">
        <w:r w:rsidRPr="004972E3">
          <w:rPr>
            <w:rStyle w:val="aff8"/>
            <w:noProof/>
          </w:rPr>
          <w:t>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F64851" w14:textId="4D13DBB1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4" w:history="1">
        <w:r w:rsidRPr="004972E3">
          <w:rPr>
            <w:rStyle w:val="aff8"/>
            <w:noProof/>
          </w:rPr>
          <w:t>Основные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10C3D" w14:textId="3F576C0D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5" w:history="1">
        <w:r w:rsidRPr="004972E3">
          <w:rPr>
            <w:rStyle w:val="aff8"/>
            <w:noProof/>
          </w:rPr>
          <w:t>2. Вход и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7F5E91" w14:textId="269FAD31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6" w:history="1">
        <w:r w:rsidRPr="004972E3">
          <w:rPr>
            <w:rStyle w:val="aff8"/>
            <w:noProof/>
          </w:rPr>
          <w:t>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5BDBC8" w14:textId="250CAFD4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7" w:history="1">
        <w:r w:rsidRPr="004972E3">
          <w:rPr>
            <w:rStyle w:val="aff8"/>
            <w:noProof/>
          </w:rPr>
          <w:t>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0B7247" w14:textId="0D5FC0FC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8" w:history="1">
        <w:r w:rsidRPr="004972E3">
          <w:rPr>
            <w:rStyle w:val="aff8"/>
            <w:noProof/>
          </w:rPr>
          <w:t>3. Интерфейс и порядок первоначального заполнения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2BF9EA" w14:textId="05C99921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6999" w:history="1">
        <w:r w:rsidRPr="004972E3">
          <w:rPr>
            <w:rStyle w:val="aff8"/>
            <w:noProof/>
          </w:rPr>
          <w:t>Контроль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1F640B" w14:textId="1F580B42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0" w:history="1">
        <w:r w:rsidRPr="004972E3">
          <w:rPr>
            <w:rStyle w:val="aff8"/>
            <w:noProof/>
          </w:rPr>
          <w:t>Период предупреждения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4DD243" w14:textId="03EFC46D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1" w:history="1">
        <w:r w:rsidRPr="004972E3">
          <w:rPr>
            <w:rStyle w:val="aff8"/>
            <w:noProof/>
          </w:rPr>
          <w:t>Рекомендуемая последовательность для новой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882D21" w14:textId="7CEA7A37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2" w:history="1">
        <w:r w:rsidRPr="004972E3">
          <w:rPr>
            <w:rStyle w:val="aff8"/>
            <w:noProof/>
          </w:rPr>
          <w:t>4. Справочники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382E32" w14:textId="2BD266A8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3" w:history="1">
        <w:r w:rsidRPr="004972E3">
          <w:rPr>
            <w:rStyle w:val="aff8"/>
            <w:noProof/>
          </w:rPr>
          <w:t>Подразделения, службы и должности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0FA87" w14:textId="2A154ADE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4" w:history="1">
        <w:r w:rsidRPr="004972E3">
          <w:rPr>
            <w:rStyle w:val="aff8"/>
            <w:noProof/>
          </w:rPr>
          <w:t>Каталог 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A7AFA9" w14:textId="3E73BAB3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5" w:history="1">
        <w:r w:rsidRPr="004972E3">
          <w:rPr>
            <w:rStyle w:val="aff8"/>
            <w:noProof/>
          </w:rPr>
          <w:t>5. Сотрудники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0ABD16" w14:textId="4CFA9768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6" w:history="1">
        <w:r w:rsidRPr="004972E3">
          <w:rPr>
            <w:rStyle w:val="aff8"/>
            <w:noProof/>
          </w:rPr>
          <w:t>Добавление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04E349" w14:textId="36814B45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7" w:history="1">
        <w:r w:rsidRPr="004972E3">
          <w:rPr>
            <w:rStyle w:val="aff8"/>
            <w:noProof/>
          </w:rPr>
          <w:t>Редактирование и дубли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904FBF" w14:textId="4CE70F12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8" w:history="1">
        <w:r w:rsidRPr="004972E3">
          <w:rPr>
            <w:rStyle w:val="aff8"/>
            <w:noProof/>
          </w:rPr>
          <w:t>6. Нормы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501F44" w14:textId="3EBB31DC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09" w:history="1">
        <w:r w:rsidRPr="004972E3">
          <w:rPr>
            <w:rStyle w:val="aff8"/>
            <w:noProof/>
          </w:rPr>
          <w:t>Создание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CC351E" w14:textId="059A74D9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0" w:history="1">
        <w:r w:rsidRPr="004972E3">
          <w:rPr>
            <w:rStyle w:val="aff8"/>
            <w:noProof/>
          </w:rPr>
          <w:t>Изменение и удаление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1E8954" w14:textId="1C63C0BB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1" w:history="1">
        <w:r w:rsidRPr="004972E3">
          <w:rPr>
            <w:rStyle w:val="aff8"/>
            <w:noProof/>
          </w:rPr>
          <w:t>7. Остатки на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8735A8" w14:textId="3B0EED7B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2" w:history="1">
        <w:r w:rsidRPr="004972E3">
          <w:rPr>
            <w:rStyle w:val="aff8"/>
            <w:noProof/>
          </w:rPr>
          <w:t>Добавление остатка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223537" w14:textId="64F5BE2C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3" w:history="1">
        <w:r w:rsidRPr="004972E3">
          <w:rPr>
            <w:rStyle w:val="aff8"/>
            <w:noProof/>
          </w:rPr>
          <w:t>Изменение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6047E2" w14:textId="25F120DF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4" w:history="1">
        <w:r w:rsidRPr="004972E3">
          <w:rPr>
            <w:rStyle w:val="aff8"/>
            <w:noProof/>
          </w:rPr>
          <w:t>8. Выдача спецодежды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B29F31" w14:textId="4C81B71B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5" w:history="1">
        <w:r w:rsidRPr="004972E3">
          <w:rPr>
            <w:rStyle w:val="aff8"/>
            <w:noProof/>
          </w:rPr>
          <w:t>Оформление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91D879" w14:textId="3ED76EA4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6" w:history="1">
        <w:r w:rsidRPr="004972E3">
          <w:rPr>
            <w:rStyle w:val="aff8"/>
            <w:noProof/>
          </w:rPr>
          <w:t>9. Обеспеченность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2A39E0" w14:textId="6573928B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7" w:history="1">
        <w:r w:rsidRPr="004972E3">
          <w:rPr>
            <w:rStyle w:val="aff8"/>
            <w:noProof/>
          </w:rPr>
          <w:t>10. Отчет по выдаче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FB2EC0" w14:textId="00E42E93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8" w:history="1">
        <w:r w:rsidRPr="004972E3">
          <w:rPr>
            <w:rStyle w:val="aff8"/>
            <w:noProof/>
          </w:rPr>
          <w:t>11. Отчет для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3D622D" w14:textId="558B827F" w:rsidR="008B6A3D" w:rsidRDefault="008B6A3D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19" w:history="1">
        <w:r w:rsidRPr="004972E3">
          <w:rPr>
            <w:rStyle w:val="aff8"/>
            <w:noProof/>
          </w:rPr>
          <w:t>Экспорт и печать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EC3DCD" w14:textId="0C60C049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20" w:history="1">
        <w:r w:rsidRPr="004972E3">
          <w:rPr>
            <w:rStyle w:val="aff8"/>
            <w:noProof/>
          </w:rPr>
          <w:t>12. Учетные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0BB910" w14:textId="6596E49D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21" w:history="1">
        <w:r w:rsidRPr="004972E3">
          <w:rPr>
            <w:rStyle w:val="aff8"/>
            <w:noProof/>
          </w:rPr>
          <w:t>13. Работа с датами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C7819D" w14:textId="3A034113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22" w:history="1">
        <w:r w:rsidRPr="004972E3">
          <w:rPr>
            <w:rStyle w:val="aff8"/>
            <w:noProof/>
          </w:rPr>
          <w:t>14. Сообщения и типичные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C445F7" w14:textId="12F40EEC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23" w:history="1">
        <w:r w:rsidRPr="004972E3">
          <w:rPr>
            <w:rStyle w:val="aff8"/>
            <w:noProof/>
          </w:rPr>
          <w:t>15. Правила безопасной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BCFE14" w14:textId="75A11CF9" w:rsidR="008B6A3D" w:rsidRDefault="008B6A3D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3567024" w:history="1">
        <w:r w:rsidRPr="004972E3">
          <w:rPr>
            <w:rStyle w:val="aff8"/>
            <w:noProof/>
          </w:rPr>
          <w:t>16. 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_Toc243567024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939395" w14:textId="7B6C2DF0" w:rsidR="00057018" w:rsidRDefault="008B6A3D">
      <w:r>
        <w:fldChar w:fldCharType="end"/>
      </w:r>
    </w:p>
    <w:p w14:paraId="5091C60C" w14:textId="77777777" w:rsidR="00057018" w:rsidRDefault="008B6A3D">
      <w:pPr>
        <w:pStyle w:val="1"/>
      </w:pPr>
      <w:bookmarkStart w:id="1" w:name="_Toc243566993"/>
      <w:r>
        <w:t>1. Назначение системы</w:t>
      </w:r>
      <w:bookmarkEnd w:id="1"/>
    </w:p>
    <w:p w14:paraId="03678B36" w14:textId="77777777" w:rsidR="00057018" w:rsidRDefault="008B6A3D">
      <w:r>
        <w:rPr>
          <w:rFonts w:eastAsia="Calibri"/>
        </w:rPr>
        <w:t>Система «СпецОдеж</w:t>
      </w:r>
      <w:r>
        <w:rPr>
          <w:rFonts w:eastAsia="Calibri"/>
        </w:rPr>
        <w:t>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 w14:paraId="365449B8" w14:textId="77777777" w:rsidR="00057018" w:rsidRDefault="008B6A3D">
      <w:pPr>
        <w:pStyle w:val="21"/>
      </w:pPr>
      <w:bookmarkStart w:id="2" w:name="_Toc243566994"/>
      <w:r>
        <w:t>Основные возможности</w:t>
      </w:r>
      <w:bookmarkEnd w:id="2"/>
    </w:p>
    <w:p w14:paraId="5A9CED09" w14:textId="77777777" w:rsidR="00057018" w:rsidRDefault="008B6A3D">
      <w:pPr>
        <w:pStyle w:val="a0"/>
      </w:pPr>
      <w:r>
        <w:rPr>
          <w:rFonts w:eastAsia="Calibri"/>
        </w:rPr>
        <w:t>ведение справочников подразделений, служб, должностей и ката</w:t>
      </w:r>
      <w:r>
        <w:rPr>
          <w:rFonts w:eastAsia="Calibri"/>
        </w:rPr>
        <w:t>лога одежды;</w:t>
      </w:r>
    </w:p>
    <w:p w14:paraId="513E6043" w14:textId="77777777" w:rsidR="00057018" w:rsidRDefault="008B6A3D">
      <w:pPr>
        <w:pStyle w:val="a0"/>
      </w:pPr>
      <w:r>
        <w:rPr>
          <w:rFonts w:eastAsia="Calibri"/>
        </w:rPr>
        <w:t>ведение карточек сотрудников и их размеров;</w:t>
      </w:r>
    </w:p>
    <w:p w14:paraId="60FFDD0E" w14:textId="77777777" w:rsidR="00057018" w:rsidRDefault="008B6A3D">
      <w:pPr>
        <w:pStyle w:val="a0"/>
      </w:pPr>
      <w:r>
        <w:rPr>
          <w:rFonts w:eastAsia="Calibri"/>
        </w:rPr>
        <w:t>создание норм выдачи и назначение их должностям;</w:t>
      </w:r>
    </w:p>
    <w:p w14:paraId="52D03F72" w14:textId="77777777" w:rsidR="00057018" w:rsidRDefault="008B6A3D">
      <w:pPr>
        <w:pStyle w:val="a0"/>
      </w:pPr>
      <w:r>
        <w:rPr>
          <w:rFonts w:eastAsia="Calibri"/>
        </w:rPr>
        <w:t>учет поступления и текущих остатков на складе;</w:t>
      </w:r>
    </w:p>
    <w:p w14:paraId="1A1EDEB2" w14:textId="77777777" w:rsidR="00057018" w:rsidRDefault="008B6A3D">
      <w:pPr>
        <w:pStyle w:val="a0"/>
      </w:pPr>
      <w:r>
        <w:rPr>
          <w:rFonts w:eastAsia="Calibri"/>
        </w:rPr>
        <w:t>оформление выдачи с автоматическим сроком эксплуатации из нормы;</w:t>
      </w:r>
    </w:p>
    <w:p w14:paraId="2D5203D2" w14:textId="77777777" w:rsidR="00057018" w:rsidRDefault="008B6A3D">
      <w:pPr>
        <w:pStyle w:val="a0"/>
      </w:pPr>
      <w:r>
        <w:rPr>
          <w:rFonts w:eastAsia="Calibri"/>
        </w:rPr>
        <w:t>контроль обеспеченности сотрудника пол</w:t>
      </w:r>
      <w:r>
        <w:rPr>
          <w:rFonts w:eastAsia="Calibri"/>
        </w:rPr>
        <w:t>оженными СИЗ;</w:t>
      </w:r>
    </w:p>
    <w:p w14:paraId="3E6948C2" w14:textId="77777777" w:rsidR="00057018" w:rsidRDefault="008B6A3D">
      <w:pPr>
        <w:pStyle w:val="a0"/>
      </w:pPr>
      <w:r>
        <w:rPr>
          <w:rFonts w:eastAsia="Calibri"/>
        </w:rPr>
        <w:t>контроль просроченных, заканчивающихся и невыданных СИЗ на рабочем экране;</w:t>
      </w:r>
    </w:p>
    <w:p w14:paraId="68192087" w14:textId="77777777" w:rsidR="00057018" w:rsidRDefault="008B6A3D">
      <w:pPr>
        <w:pStyle w:val="a0"/>
      </w:pPr>
      <w:r>
        <w:rPr>
          <w:rFonts w:eastAsia="Calibri"/>
        </w:rPr>
        <w:t>контроль даты окончания срока эксплуатации;</w:t>
      </w:r>
    </w:p>
    <w:p w14:paraId="2701C405" w14:textId="77777777" w:rsidR="00057018" w:rsidRDefault="008B6A3D">
      <w:pPr>
        <w:pStyle w:val="a0"/>
      </w:pPr>
      <w:r>
        <w:rPr>
          <w:rFonts w:eastAsia="Calibri"/>
        </w:rPr>
        <w:t>просмотр отчета по сотруднику;</w:t>
      </w:r>
    </w:p>
    <w:p w14:paraId="09C9B9A7" w14:textId="77777777" w:rsidR="00057018" w:rsidRDefault="008B6A3D">
      <w:pPr>
        <w:pStyle w:val="a0"/>
      </w:pPr>
      <w:r>
        <w:rPr>
          <w:rFonts w:eastAsia="Calibri"/>
        </w:rPr>
        <w:t>расчет потребности для заказа на выбранную дату;</w:t>
      </w:r>
    </w:p>
    <w:p w14:paraId="1AE3FA3C" w14:textId="77777777" w:rsidR="00057018" w:rsidRDefault="008B6A3D">
      <w:pPr>
        <w:pStyle w:val="a0"/>
      </w:pPr>
      <w:r>
        <w:rPr>
          <w:rFonts w:eastAsia="Calibri"/>
        </w:rPr>
        <w:t>выгрузка отчета для заказа и личной карточк</w:t>
      </w:r>
      <w:r>
        <w:rPr>
          <w:rFonts w:eastAsia="Calibri"/>
        </w:rPr>
        <w:t>и сотрудника в Excel.</w:t>
      </w:r>
    </w:p>
    <w:p w14:paraId="37039CF9" w14:textId="77777777" w:rsidR="00057018" w:rsidRDefault="008B6A3D">
      <w:pPr>
        <w:pStyle w:val="1"/>
      </w:pPr>
      <w:bookmarkStart w:id="3" w:name="_Toc243566995"/>
      <w:r>
        <w:t>2. Вход и завершение работы</w:t>
      </w:r>
      <w:bookmarkEnd w:id="3"/>
    </w:p>
    <w:p w14:paraId="20A9D9BF" w14:textId="77777777" w:rsidR="00057018" w:rsidRDefault="008B6A3D">
      <w:pPr>
        <w:pStyle w:val="21"/>
      </w:pPr>
      <w:bookmarkStart w:id="4" w:name="_Toc243566996"/>
      <w:r>
        <w:t>Вход</w:t>
      </w:r>
      <w:bookmarkEnd w:id="4"/>
    </w:p>
    <w:p w14:paraId="2F132D55" w14:textId="77777777" w:rsidR="00057018" w:rsidRDefault="008B6A3D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Откройте в браузере адрес, предоставленный вашей организации, например https://rostok.app.bioclean.ru.</w:t>
      </w:r>
    </w:p>
    <w:p w14:paraId="0DBEF185" w14:textId="77777777" w:rsidR="00057018" w:rsidRDefault="008B6A3D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свой логин в поле «Логин».</w:t>
      </w:r>
    </w:p>
    <w:p w14:paraId="71443469" w14:textId="77777777" w:rsidR="00057018" w:rsidRDefault="008B6A3D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пароль в поле «Пароль» и нажмите «Войти».</w:t>
      </w:r>
    </w:p>
    <w:p w14:paraId="609B89B8" w14:textId="77777777" w:rsidR="00057018" w:rsidRDefault="008B6A3D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 xml:space="preserve">После </w:t>
      </w:r>
      <w:r>
        <w:rPr>
          <w:rFonts w:eastAsia="Calibri"/>
        </w:rPr>
        <w:t>входа проверьте название организации в правом верхнем углу.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5DC01CA4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F2F23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Важно. </w:t>
            </w:r>
            <w:r>
              <w:rPr>
                <w:rFonts w:eastAsia="Calibri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 w14:paraId="2E17B1FF" w14:textId="77777777" w:rsidR="00057018" w:rsidRDefault="00057018">
      <w:pPr>
        <w:spacing w:after="20"/>
      </w:pPr>
    </w:p>
    <w:p w14:paraId="5E14451F" w14:textId="77777777" w:rsidR="00057018" w:rsidRDefault="008B6A3D">
      <w:pPr>
        <w:pStyle w:val="21"/>
      </w:pPr>
      <w:bookmarkStart w:id="5" w:name="_Toc243566997"/>
      <w:r>
        <w:t>Выход</w:t>
      </w:r>
      <w:bookmarkEnd w:id="5"/>
    </w:p>
    <w:p w14:paraId="4AACAD06" w14:textId="77777777" w:rsidR="00057018" w:rsidRDefault="008B6A3D">
      <w:r>
        <w:rPr>
          <w:rFonts w:eastAsia="Calibri"/>
        </w:rPr>
        <w:t>Нажмите кнопку со значком выхода в правом верхнем углу. Особенно важно выходить из</w:t>
      </w:r>
      <w:r>
        <w:rPr>
          <w:rFonts w:eastAsia="Calibri"/>
        </w:rPr>
        <w:t xml:space="preserve"> системы на общем компьютере.</w:t>
      </w:r>
    </w:p>
    <w:p w14:paraId="5D769532" w14:textId="77777777" w:rsidR="00057018" w:rsidRDefault="008B6A3D">
      <w:pPr>
        <w:pStyle w:val="1"/>
      </w:pPr>
      <w:bookmarkStart w:id="6" w:name="_Toc243566998"/>
      <w:r>
        <w:t>3. Интерфейс и порядок первоначального заполнения</w:t>
      </w:r>
      <w:bookmarkEnd w:id="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57018" w14:paraId="03F5265C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68D16" w14:textId="77777777" w:rsidR="00057018" w:rsidRDefault="008B6A3D">
            <w:r>
              <w:rPr>
                <w:rFonts w:eastAsia="Calibri"/>
                <w:b/>
                <w:color w:val="163B65"/>
              </w:rPr>
              <w:t>Элемент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F4A61" w14:textId="77777777" w:rsidR="00057018" w:rsidRDefault="008B6A3D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</w:tr>
      <w:tr w:rsidR="00057018" w14:paraId="1F32C1EF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D56F5" w14:textId="77777777" w:rsidR="00057018" w:rsidRDefault="008B6A3D">
            <w:r>
              <w:rPr>
                <w:rFonts w:eastAsia="Calibri"/>
                <w:sz w:val="21"/>
              </w:rPr>
              <w:lastRenderedPageBreak/>
              <w:t>Левая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DF667" w14:textId="77777777" w:rsidR="00057018" w:rsidRDefault="008B6A3D">
            <w:r>
              <w:rPr>
                <w:rFonts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 w:rsidR="00057018" w14:paraId="0E5B9827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6B29B" w14:textId="77777777" w:rsidR="00057018" w:rsidRDefault="008B6A3D">
            <w:r>
              <w:rPr>
                <w:rFonts w:eastAsia="Calibri"/>
                <w:sz w:val="21"/>
              </w:rPr>
              <w:t>Верхняя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EDAC6" w14:textId="77777777" w:rsidR="00057018" w:rsidRDefault="008B6A3D">
            <w:r>
              <w:rPr>
                <w:rFonts w:eastAsia="Calibri"/>
                <w:sz w:val="21"/>
              </w:rPr>
              <w:t xml:space="preserve">Название </w:t>
            </w:r>
            <w:r>
              <w:rPr>
                <w:rFonts w:eastAsia="Calibri"/>
                <w:sz w:val="21"/>
              </w:rPr>
              <w:t>системы, текущая организация, имя пользователя и кнопка выхода.</w:t>
            </w:r>
          </w:p>
        </w:tc>
      </w:tr>
      <w:tr w:rsidR="00057018" w14:paraId="091C84F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8C8D0" w14:textId="77777777" w:rsidR="00057018" w:rsidRDefault="008B6A3D">
            <w:r>
              <w:rPr>
                <w:rFonts w:eastAsia="Calibri"/>
                <w:sz w:val="21"/>
              </w:rPr>
              <w:t>Рабочая область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CB9B0" w14:textId="77777777" w:rsidR="00057018" w:rsidRDefault="008B6A3D">
            <w:r>
              <w:rPr>
                <w:rFonts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 w:rsidR="00057018" w14:paraId="1ACF0366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573C3" w14:textId="77777777" w:rsidR="00057018" w:rsidRDefault="008B6A3D">
            <w:r>
              <w:rPr>
                <w:rFonts w:eastAsia="Calibri"/>
                <w:sz w:val="21"/>
              </w:rPr>
              <w:t>Карандаш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6C1A1" w14:textId="77777777" w:rsidR="00057018" w:rsidRDefault="008B6A3D">
            <w:r>
              <w:rPr>
                <w:rFonts w:eastAsia="Calibri"/>
                <w:sz w:val="21"/>
              </w:rPr>
              <w:t>Редактирование выбранной записи.</w:t>
            </w:r>
          </w:p>
        </w:tc>
      </w:tr>
      <w:tr w:rsidR="00057018" w14:paraId="6362FA4E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22597" w14:textId="77777777" w:rsidR="00057018" w:rsidRDefault="008B6A3D">
            <w:r>
              <w:rPr>
                <w:rFonts w:eastAsia="Calibri"/>
                <w:sz w:val="21"/>
              </w:rPr>
              <w:t>Корзина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8DAE9" w14:textId="77777777" w:rsidR="00057018" w:rsidRDefault="008B6A3D">
            <w:r>
              <w:rPr>
                <w:rFonts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 w14:paraId="67295E1F" w14:textId="77777777" w:rsidR="00057018" w:rsidRDefault="00057018">
      <w:pPr>
        <w:spacing w:after="20"/>
      </w:pPr>
    </w:p>
    <w:p w14:paraId="390CB8A8" w14:textId="77777777" w:rsidR="00057018" w:rsidRDefault="008B6A3D">
      <w:pPr>
        <w:pStyle w:val="21"/>
      </w:pPr>
      <w:bookmarkStart w:id="7" w:name="_Toc243566999"/>
      <w:r>
        <w:t>Контроль СИЗ</w:t>
      </w:r>
      <w:bookmarkEnd w:id="7"/>
    </w:p>
    <w:p w14:paraId="3814E65D" w14:textId="77777777" w:rsidR="00057018" w:rsidRDefault="008B6A3D">
      <w:r>
        <w:rPr>
          <w:rFonts w:eastAsia="Calibri"/>
        </w:rPr>
        <w:t>После входа открывается рабочий экран «Контроль СИЗ». Он показывает сотрудников, по которым требуется проверить или выполнить выдачу.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057018" w14:paraId="193E1CA9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655C1" w14:textId="77777777" w:rsidR="00057018" w:rsidRDefault="008B6A3D">
            <w:r>
              <w:rPr>
                <w:rFonts w:eastAsia="Calibri"/>
                <w:b/>
                <w:color w:val="163B65"/>
              </w:rPr>
              <w:t>Группа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48A07" w14:textId="77777777" w:rsidR="00057018" w:rsidRDefault="008B6A3D">
            <w:r>
              <w:rPr>
                <w:rFonts w:eastAsia="Calibri"/>
                <w:b/>
                <w:color w:val="163B65"/>
              </w:rPr>
              <w:t>Кого показывает</w:t>
            </w:r>
          </w:p>
        </w:tc>
        <w:tc>
          <w:tcPr>
            <w:tcW w:w="3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0223C" w14:textId="77777777" w:rsidR="00057018" w:rsidRDefault="008B6A3D">
            <w:r>
              <w:rPr>
                <w:rFonts w:eastAsia="Calibri"/>
                <w:b/>
                <w:color w:val="163B65"/>
              </w:rPr>
              <w:t>Основание</w:t>
            </w:r>
          </w:p>
        </w:tc>
      </w:tr>
      <w:tr w:rsidR="00057018" w14:paraId="500ABA53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E3018" w14:textId="77777777" w:rsidR="00057018" w:rsidRDefault="008B6A3D">
            <w:r>
              <w:rPr>
                <w:rFonts w:eastAsia="Calibri"/>
                <w:sz w:val="20"/>
              </w:rPr>
              <w:t>Просрочено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80B78" w14:textId="77777777" w:rsidR="00057018" w:rsidRDefault="008B6A3D">
            <w:r>
              <w:rPr>
                <w:rFonts w:eastAsia="Calibri"/>
                <w:sz w:val="20"/>
              </w:rPr>
              <w:t>Сотрудников с истекшим сроком фактической выдачи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CD315" w14:textId="77777777" w:rsidR="00057018" w:rsidRDefault="008B6A3D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057018" w14:paraId="697F6F73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AD8FF" w14:textId="77777777" w:rsidR="00057018" w:rsidRDefault="008B6A3D">
            <w:r>
              <w:rPr>
                <w:rFonts w:eastAsia="Calibri"/>
                <w:sz w:val="20"/>
              </w:rPr>
              <w:t>Срок заканчивается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3761E" w14:textId="77777777" w:rsidR="00057018" w:rsidRDefault="008B6A3D">
            <w:r>
              <w:rPr>
                <w:rFonts w:eastAsia="Calibri"/>
                <w:sz w:val="20"/>
              </w:rPr>
              <w:t>Сотрудников, у которых срок фактической выдачи закончится в выбранный период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741AD" w14:textId="77777777" w:rsidR="00057018" w:rsidRDefault="008B6A3D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057018" w14:paraId="61149651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3744E" w14:textId="77777777" w:rsidR="00057018" w:rsidRDefault="008B6A3D">
            <w:r>
              <w:rPr>
                <w:rFonts w:eastAsia="Calibri"/>
                <w:sz w:val="20"/>
              </w:rPr>
              <w:t>Не выдано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1B2E6" w14:textId="77777777" w:rsidR="00057018" w:rsidRDefault="008B6A3D">
            <w:r>
              <w:rPr>
                <w:rFonts w:eastAsia="Calibri"/>
                <w:sz w:val="20"/>
              </w:rPr>
              <w:t>Сотрудников, которым н</w:t>
            </w:r>
            <w:r>
              <w:rPr>
                <w:rFonts w:eastAsia="Calibri"/>
                <w:sz w:val="20"/>
              </w:rPr>
              <w:t>е хватает СИЗ по назначенной норме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8DDDF" w14:textId="77777777" w:rsidR="00057018" w:rsidRDefault="008B6A3D">
            <w:r>
              <w:rPr>
                <w:rFonts w:eastAsia="Calibri"/>
                <w:sz w:val="20"/>
              </w:rPr>
              <w:t>Рассчитывается только для должностей с нормой выдачи</w:t>
            </w:r>
          </w:p>
        </w:tc>
      </w:tr>
    </w:tbl>
    <w:p w14:paraId="6DD78740" w14:textId="77777777" w:rsidR="00057018" w:rsidRDefault="00057018">
      <w:pPr>
        <w:spacing w:after="20"/>
      </w:pPr>
    </w:p>
    <w:p w14:paraId="006C9CB0" w14:textId="77777777" w:rsidR="00057018" w:rsidRDefault="008B6A3D">
      <w:r>
        <w:rPr>
          <w:rFonts w:eastAsia="Calibri"/>
        </w:rPr>
        <w:t>Верхние показатели содержат количество сотрудников, а таблица — полный перечень соответствующих позиций СИЗ. Над таблицей расположены фильтры «Все», «Просрочено», «Ср</w:t>
      </w:r>
      <w:r>
        <w:rPr>
          <w:rFonts w:eastAsia="Calibri"/>
        </w:rPr>
        <w:t>ок заканчивается» и «Не выдано».</w:t>
      </w:r>
    </w:p>
    <w:p w14:paraId="61C3B7EB" w14:textId="77777777" w:rsidR="00057018" w:rsidRDefault="008B6A3D">
      <w:pPr>
        <w:pStyle w:val="21"/>
      </w:pPr>
      <w:bookmarkStart w:id="8" w:name="_Toc243567000"/>
      <w:r>
        <w:t>Период предупреждения</w:t>
      </w:r>
      <w:bookmarkEnd w:id="8"/>
    </w:p>
    <w:p w14:paraId="2C73A41D" w14:textId="77777777" w:rsidR="00057018" w:rsidRDefault="008B6A3D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В поле «Период» выберите 30, 60, 90, 180 или 360 дней.</w:t>
      </w:r>
    </w:p>
    <w:p w14:paraId="6B6BC77F" w14:textId="77777777" w:rsidR="00057018" w:rsidRDefault="008B6A3D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Нажмите «Сохранить». Настройка применяется ко всей организации.</w:t>
      </w:r>
    </w:p>
    <w:p w14:paraId="20D1409C" w14:textId="77777777" w:rsidR="00057018" w:rsidRDefault="008B6A3D">
      <w:r>
        <w:rPr>
          <w:rFonts w:eastAsia="Calibri"/>
        </w:rPr>
        <w:t xml:space="preserve">Кнопка «Открыть отчет для заказа» переходит к расчету потребности, а кнопка </w:t>
      </w:r>
      <w:r>
        <w:rPr>
          <w:rFonts w:eastAsia="Calibri"/>
        </w:rPr>
        <w:t>«Выдать» в строке задачи открывает оформление выдачи.</w:t>
      </w:r>
    </w:p>
    <w:p w14:paraId="16A862B0" w14:textId="77777777" w:rsidR="00057018" w:rsidRDefault="008B6A3D">
      <w:pPr>
        <w:pStyle w:val="21"/>
      </w:pPr>
      <w:bookmarkStart w:id="9" w:name="_Toc243567001"/>
      <w:r>
        <w:t>Рекомендуемая последовательность для новой организации</w:t>
      </w:r>
      <w:bookmarkEnd w:id="9"/>
    </w:p>
    <w:p w14:paraId="54DEAE63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подразделения.</w:t>
      </w:r>
    </w:p>
    <w:p w14:paraId="7DD4EB7F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lastRenderedPageBreak/>
        <w:t>Создайте службы.</w:t>
      </w:r>
    </w:p>
    <w:p w14:paraId="6C5B57AD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должности.</w:t>
      </w:r>
    </w:p>
    <w:p w14:paraId="073F8176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Заполните каталог одежды и СИЗ.</w:t>
      </w:r>
    </w:p>
    <w:p w14:paraId="2A5637DA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 xml:space="preserve">Создайте нормы выдачи и назначьте их </w:t>
      </w:r>
      <w:r>
        <w:rPr>
          <w:rFonts w:eastAsia="Calibri"/>
        </w:rPr>
        <w:t>должностям.</w:t>
      </w:r>
    </w:p>
    <w:p w14:paraId="48A97193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Добавьте сотрудников.</w:t>
      </w:r>
    </w:p>
    <w:p w14:paraId="2776E3E7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Внесите начальные остатки на склад.</w:t>
      </w:r>
    </w:p>
    <w:p w14:paraId="1711E40C" w14:textId="77777777" w:rsidR="00057018" w:rsidRDefault="008B6A3D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После этого оформляйте выдачи и формируйте отчеты.</w:t>
      </w:r>
    </w:p>
    <w:p w14:paraId="24664CA5" w14:textId="77777777" w:rsidR="00057018" w:rsidRDefault="008B6A3D">
      <w:pPr>
        <w:pStyle w:val="1"/>
      </w:pPr>
      <w:bookmarkStart w:id="10" w:name="_Toc243567002"/>
      <w:r>
        <w:t>4. Справочники</w:t>
      </w:r>
      <w:bookmarkEnd w:id="10"/>
    </w:p>
    <w:p w14:paraId="039716D5" w14:textId="77777777" w:rsidR="00057018" w:rsidRDefault="008B6A3D">
      <w:pPr>
        <w:pStyle w:val="21"/>
      </w:pPr>
      <w:bookmarkStart w:id="11" w:name="_Toc243567003"/>
      <w:r>
        <w:t>Подразделения, службы и должности</w:t>
      </w:r>
      <w:bookmarkEnd w:id="11"/>
    </w:p>
    <w:p w14:paraId="5653A864" w14:textId="77777777" w:rsidR="00057018" w:rsidRDefault="008B6A3D">
      <w:r>
        <w:rPr>
          <w:rFonts w:eastAsia="Calibri"/>
        </w:rPr>
        <w:t>Эти справочники используются при создании сотрудника. Порядок работы в них одинаков.</w:t>
      </w:r>
    </w:p>
    <w:p w14:paraId="626FFB50" w14:textId="77777777" w:rsidR="00057018" w:rsidRDefault="008B6A3D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О</w:t>
      </w:r>
      <w:r>
        <w:rPr>
          <w:rFonts w:eastAsia="Calibri"/>
        </w:rPr>
        <w:t>ткройте нужный раздел в группе «Справочники».</w:t>
      </w:r>
    </w:p>
    <w:p w14:paraId="7D0916FB" w14:textId="77777777" w:rsidR="00057018" w:rsidRDefault="008B6A3D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Нажмите «Добавить подразделение», «Добавить службу» или «Добавить должность».</w:t>
      </w:r>
    </w:p>
    <w:p w14:paraId="60C3A31A" w14:textId="77777777" w:rsidR="00057018" w:rsidRDefault="008B6A3D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Введите наименование и нажмите «Добавить».</w:t>
      </w:r>
    </w:p>
    <w:p w14:paraId="4C550977" w14:textId="77777777" w:rsidR="00057018" w:rsidRDefault="008B6A3D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изменения нажмите карандаш, исправьте наименование и сохраните изменения.</w:t>
      </w:r>
    </w:p>
    <w:p w14:paraId="7558FF15" w14:textId="77777777" w:rsidR="00057018" w:rsidRDefault="008B6A3D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удалени</w:t>
      </w:r>
      <w:r>
        <w:rPr>
          <w:rFonts w:eastAsia="Calibri"/>
        </w:rPr>
        <w:t>я нажмите корзину и подтвердите действие.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6ABA4702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EB533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 w14:paraId="0742FDB5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4E7A4702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BC466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Осторожно. </w:t>
            </w:r>
            <w:r>
              <w:rPr>
                <w:rFonts w:eastAsia="Calibri"/>
              </w:rPr>
              <w:t xml:space="preserve">Не удаляйте запись справочника, если она </w:t>
            </w:r>
            <w:r>
              <w:rPr>
                <w:rFonts w:eastAsia="Calibri"/>
              </w:rPr>
              <w:t>используется сотрудниками. Сначала исправьте связанные данные.</w:t>
            </w:r>
          </w:p>
        </w:tc>
      </w:tr>
    </w:tbl>
    <w:p w14:paraId="4402FC48" w14:textId="77777777" w:rsidR="00057018" w:rsidRDefault="00057018">
      <w:pPr>
        <w:spacing w:after="20"/>
      </w:pPr>
    </w:p>
    <w:p w14:paraId="419526DB" w14:textId="77777777" w:rsidR="00057018" w:rsidRDefault="008B6A3D">
      <w:pPr>
        <w:pStyle w:val="21"/>
      </w:pPr>
      <w:bookmarkStart w:id="12" w:name="_Toc243567004"/>
      <w:r>
        <w:t>Каталог одежды</w:t>
      </w:r>
      <w:bookmarkEnd w:id="12"/>
    </w:p>
    <w:p w14:paraId="12006B17" w14:textId="77777777" w:rsidR="00057018" w:rsidRDefault="008B6A3D">
      <w:r>
        <w:rPr>
          <w:rFonts w:eastAsia="Calibri"/>
        </w:rPr>
        <w:t>Каталог содержит наименования всех учитываемых видов спецодежды и СИЗ.</w:t>
      </w:r>
    </w:p>
    <w:p w14:paraId="3519086E" w14:textId="77777777" w:rsidR="00057018" w:rsidRDefault="008B6A3D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Откройте «Каталог одежды» и нажмите «Добавить одежду».</w:t>
      </w:r>
    </w:p>
    <w:p w14:paraId="1C652AD8" w14:textId="77777777" w:rsidR="00057018" w:rsidRDefault="008B6A3D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Введите наименование.</w:t>
      </w:r>
    </w:p>
    <w:p w14:paraId="702973DC" w14:textId="77777777" w:rsidR="00057018" w:rsidRDefault="008B6A3D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Выберите тип: «Верхняя одежд</w:t>
      </w:r>
      <w:r>
        <w:rPr>
          <w:rFonts w:eastAsia="Calibri"/>
        </w:rPr>
        <w:t>а», «Обувь» или «Безразмерная».</w:t>
      </w:r>
    </w:p>
    <w:p w14:paraId="014EC57F" w14:textId="77777777" w:rsidR="00057018" w:rsidRDefault="008B6A3D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p w14:paraId="45FB554E" w14:textId="77777777" w:rsidR="00057018" w:rsidRDefault="008B6A3D">
      <w:r>
        <w:rPr>
          <w:rFonts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057018" w14:paraId="6167E5F3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465B5" w14:textId="77777777" w:rsidR="00057018" w:rsidRDefault="008B6A3D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EA3EE" w14:textId="77777777" w:rsidR="00057018" w:rsidRDefault="008B6A3D">
            <w:r>
              <w:rPr>
                <w:rFonts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38667" w14:textId="77777777" w:rsidR="00057018" w:rsidRDefault="008B6A3D">
            <w:r>
              <w:rPr>
                <w:rFonts w:eastAsia="Calibri"/>
                <w:b/>
                <w:color w:val="163B65"/>
              </w:rPr>
              <w:t>Примеры</w:t>
            </w:r>
          </w:p>
        </w:tc>
      </w:tr>
      <w:tr w:rsidR="00057018" w14:paraId="338E9FDC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D8584" w14:textId="77777777" w:rsidR="00057018" w:rsidRDefault="008B6A3D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7F93C" w14:textId="77777777" w:rsidR="00057018" w:rsidRDefault="008B6A3D">
            <w:r>
              <w:rPr>
                <w:rFonts w:eastAsia="Calibri"/>
                <w:sz w:val="20"/>
              </w:rPr>
              <w:t>Размер и рост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15C4D" w14:textId="77777777" w:rsidR="00057018" w:rsidRDefault="008B6A3D">
            <w:r>
              <w:rPr>
                <w:rFonts w:eastAsia="Calibri"/>
                <w:sz w:val="20"/>
              </w:rPr>
              <w:t>Костюм, куртка, халат</w:t>
            </w:r>
          </w:p>
        </w:tc>
      </w:tr>
      <w:tr w:rsidR="00057018" w14:paraId="7D6E46DA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78302" w14:textId="77777777" w:rsidR="00057018" w:rsidRDefault="008B6A3D">
            <w:r>
              <w:rPr>
                <w:rFonts w:eastAsia="Calibri"/>
                <w:sz w:val="20"/>
              </w:rPr>
              <w:lastRenderedPageBreak/>
              <w:t>Обувь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98D2A" w14:textId="77777777" w:rsidR="00057018" w:rsidRDefault="008B6A3D">
            <w:r>
              <w:rPr>
                <w:rFonts w:eastAsia="Calibri"/>
                <w:sz w:val="20"/>
              </w:rPr>
              <w:t>Только размер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948E5" w14:textId="77777777" w:rsidR="00057018" w:rsidRDefault="008B6A3D">
            <w:r>
              <w:rPr>
                <w:rFonts w:eastAsia="Calibri"/>
                <w:sz w:val="20"/>
              </w:rPr>
              <w:t>Ботинки, сапоги</w:t>
            </w:r>
          </w:p>
        </w:tc>
      </w:tr>
      <w:tr w:rsidR="00057018" w14:paraId="11D8CFB7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11099" w14:textId="77777777" w:rsidR="00057018" w:rsidRDefault="008B6A3D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66EF5" w14:textId="77777777" w:rsidR="00057018" w:rsidRDefault="008B6A3D">
            <w:r>
              <w:rPr>
                <w:rFonts w:eastAsia="Calibri"/>
                <w:sz w:val="20"/>
              </w:rPr>
              <w:t>Размер и рост не указываются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BA1BD" w14:textId="77777777" w:rsidR="00057018" w:rsidRDefault="008B6A3D">
            <w:r>
              <w:rPr>
                <w:rFonts w:eastAsia="Calibri"/>
                <w:sz w:val="20"/>
              </w:rPr>
              <w:t>Каска, перчатки общего типа, очки</w:t>
            </w:r>
          </w:p>
        </w:tc>
      </w:tr>
    </w:tbl>
    <w:p w14:paraId="45A5634A" w14:textId="77777777" w:rsidR="00057018" w:rsidRDefault="00057018">
      <w:pPr>
        <w:spacing w:after="20"/>
      </w:pPr>
    </w:p>
    <w:p w14:paraId="74DEF67B" w14:textId="77777777" w:rsidR="00057018" w:rsidRDefault="008B6A3D">
      <w:pPr>
        <w:pStyle w:val="1"/>
      </w:pPr>
      <w:bookmarkStart w:id="13" w:name="_Toc243567005"/>
      <w:r>
        <w:t>5. Сотрудники</w:t>
      </w:r>
      <w:bookmarkEnd w:id="13"/>
    </w:p>
    <w:p w14:paraId="28A2BC67" w14:textId="77777777" w:rsidR="00057018" w:rsidRDefault="008B6A3D">
      <w:pPr>
        <w:pStyle w:val="21"/>
      </w:pPr>
      <w:bookmarkStart w:id="14" w:name="_Toc243567006"/>
      <w:r>
        <w:t>Добавление сотрудника</w:t>
      </w:r>
      <w:bookmarkEnd w:id="14"/>
    </w:p>
    <w:p w14:paraId="06228EAB" w14:textId="77777777" w:rsidR="00057018" w:rsidRDefault="008B6A3D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Откройте раздел «Сотрудники» и нажмите «Добавить сотрудника».</w:t>
      </w:r>
    </w:p>
    <w:p w14:paraId="76C7E207" w14:textId="77777777" w:rsidR="00057018" w:rsidRDefault="008B6A3D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 xml:space="preserve">Заполните </w:t>
      </w:r>
      <w:r>
        <w:rPr>
          <w:rFonts w:eastAsia="Calibri"/>
        </w:rPr>
        <w:t>фамилию, имя и отчество.</w:t>
      </w:r>
    </w:p>
    <w:p w14:paraId="6D371150" w14:textId="77777777" w:rsidR="00057018" w:rsidRDefault="008B6A3D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Выберите пол, подразделение, службу и должность.</w:t>
      </w:r>
    </w:p>
    <w:p w14:paraId="74A0241E" w14:textId="77777777" w:rsidR="00057018" w:rsidRDefault="008B6A3D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При наличии данных укажите рост, размер одежды и размер обуви.</w:t>
      </w:r>
    </w:p>
    <w:p w14:paraId="3E968F0E" w14:textId="77777777" w:rsidR="00057018" w:rsidRDefault="008B6A3D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57018" w14:paraId="64A5EA0C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AE52D" w14:textId="77777777" w:rsidR="00057018" w:rsidRDefault="008B6A3D">
            <w:r>
              <w:rPr>
                <w:rFonts w:eastAsia="Calibri"/>
                <w:b/>
                <w:color w:val="163B65"/>
              </w:rPr>
              <w:t>Параметр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6C811" w14:textId="77777777" w:rsidR="00057018" w:rsidRDefault="008B6A3D">
            <w:r>
              <w:rPr>
                <w:rFonts w:eastAsia="Calibri"/>
                <w:b/>
                <w:color w:val="163B65"/>
              </w:rPr>
              <w:t>Описание</w:t>
            </w:r>
          </w:p>
        </w:tc>
      </w:tr>
      <w:tr w:rsidR="00057018" w14:paraId="1694405A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0BF33" w14:textId="77777777" w:rsidR="00057018" w:rsidRDefault="008B6A3D">
            <w:r>
              <w:rPr>
                <w:rFonts w:eastAsia="Calibri"/>
                <w:sz w:val="21"/>
              </w:rPr>
              <w:t>Обязательные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3F67F" w14:textId="77777777" w:rsidR="00057018" w:rsidRDefault="008B6A3D">
            <w:r>
              <w:rPr>
                <w:rFonts w:eastAsia="Calibri"/>
                <w:sz w:val="21"/>
              </w:rPr>
              <w:t xml:space="preserve">Фамилия, имя, отчество, пол, подразделение, служба и </w:t>
            </w:r>
            <w:r>
              <w:rPr>
                <w:rFonts w:eastAsia="Calibri"/>
                <w:sz w:val="21"/>
              </w:rPr>
              <w:t>должность.</w:t>
            </w:r>
          </w:p>
        </w:tc>
      </w:tr>
      <w:tr w:rsidR="00057018" w14:paraId="1C995C80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58AD8" w14:textId="77777777" w:rsidR="00057018" w:rsidRDefault="008B6A3D">
            <w:r>
              <w:rPr>
                <w:rFonts w:eastAsia="Calibri"/>
                <w:sz w:val="21"/>
              </w:rPr>
              <w:t>Дополнительные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C6B9E" w14:textId="77777777" w:rsidR="00057018" w:rsidRDefault="008B6A3D">
            <w:r>
              <w:rPr>
                <w:rFonts w:eastAsia="Calibri"/>
                <w:sz w:val="21"/>
              </w:rPr>
              <w:t>Рост, размер одежды и размер обуви.</w:t>
            </w:r>
          </w:p>
        </w:tc>
      </w:tr>
      <w:tr w:rsidR="00057018" w14:paraId="3092286F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E54A5" w14:textId="77777777" w:rsidR="00057018" w:rsidRDefault="008B6A3D">
            <w:r>
              <w:rPr>
                <w:rFonts w:eastAsia="Calibri"/>
                <w:sz w:val="21"/>
              </w:rPr>
              <w:t>Поиск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215FC" w14:textId="77777777" w:rsidR="00057018" w:rsidRDefault="008B6A3D">
            <w:r>
              <w:rPr>
                <w:rFonts w:eastAsia="Calibri"/>
                <w:sz w:val="21"/>
              </w:rPr>
              <w:t>Введите часть фамилии в поле поиска.</w:t>
            </w:r>
          </w:p>
        </w:tc>
      </w:tr>
      <w:tr w:rsidR="00057018" w14:paraId="5307001F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5F387" w14:textId="77777777" w:rsidR="00057018" w:rsidRDefault="008B6A3D">
            <w:r>
              <w:rPr>
                <w:rFonts w:eastAsia="Calibri"/>
                <w:sz w:val="21"/>
              </w:rPr>
              <w:t>Фильтр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C6DA4" w14:textId="77777777" w:rsidR="00057018" w:rsidRDefault="008B6A3D">
            <w:r>
              <w:rPr>
                <w:rFonts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 w14:paraId="4E9C9368" w14:textId="77777777" w:rsidR="00057018" w:rsidRDefault="00057018">
      <w:pPr>
        <w:spacing w:after="20"/>
      </w:pPr>
    </w:p>
    <w:p w14:paraId="67CFD711" w14:textId="77777777" w:rsidR="00057018" w:rsidRDefault="008B6A3D">
      <w:pPr>
        <w:pStyle w:val="21"/>
      </w:pPr>
      <w:bookmarkStart w:id="15" w:name="_Toc243567007"/>
      <w:r>
        <w:t>Редактирование и дубли</w:t>
      </w:r>
      <w:bookmarkEnd w:id="15"/>
    </w:p>
    <w:p w14:paraId="2B7AA2A9" w14:textId="77777777" w:rsidR="00057018" w:rsidRDefault="008B6A3D">
      <w:r>
        <w:rPr>
          <w:rFonts w:eastAsia="Calibri"/>
        </w:rPr>
        <w:t xml:space="preserve">Для редактирования нажмите карандаш в строке </w:t>
      </w:r>
      <w:r>
        <w:rPr>
          <w:rFonts w:eastAsia="Calibri"/>
        </w:rPr>
        <w:t>сотрудника, измените данные и нажмите «Сохранить изменения».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29BF85ED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EEE0F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 w14:paraId="33818BB9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4497AEB3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9FBA5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Перед удалением. </w:t>
            </w:r>
            <w:r>
              <w:rPr>
                <w:rFonts w:eastAsia="Calibri"/>
              </w:rPr>
              <w:t>Проверьте отчет по сотруднику и наличие с</w:t>
            </w:r>
            <w:r>
              <w:rPr>
                <w:rFonts w:eastAsia="Calibri"/>
              </w:rPr>
              <w:t>вязанных выдач. Удаление выполняйте только при ошибочном создании записи.</w:t>
            </w:r>
          </w:p>
        </w:tc>
      </w:tr>
    </w:tbl>
    <w:p w14:paraId="0A15E6FE" w14:textId="77777777" w:rsidR="00057018" w:rsidRDefault="00057018">
      <w:pPr>
        <w:spacing w:after="20"/>
      </w:pPr>
    </w:p>
    <w:p w14:paraId="054B4936" w14:textId="77777777" w:rsidR="00057018" w:rsidRDefault="008B6A3D">
      <w:pPr>
        <w:pStyle w:val="1"/>
      </w:pPr>
      <w:bookmarkStart w:id="16" w:name="_Toc243567008"/>
      <w:r>
        <w:lastRenderedPageBreak/>
        <w:t>6. Нормы выдачи</w:t>
      </w:r>
      <w:bookmarkEnd w:id="16"/>
    </w:p>
    <w:p w14:paraId="3444532B" w14:textId="77777777" w:rsidR="00057018" w:rsidRDefault="008B6A3D">
      <w:r>
        <w:rPr>
          <w:rFonts w:eastAsia="Calibri"/>
        </w:rPr>
        <w:t xml:space="preserve"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</w:t>
      </w:r>
      <w:r>
        <w:rPr>
          <w:rFonts w:eastAsia="Calibri"/>
        </w:rPr>
        <w:t>должности может быть только одна действующая норма.</w:t>
      </w:r>
    </w:p>
    <w:p w14:paraId="3C375517" w14:textId="77777777" w:rsidR="00057018" w:rsidRDefault="008B6A3D">
      <w:pPr>
        <w:pStyle w:val="31"/>
      </w:pPr>
      <w:r>
        <w:t>Просмотр и поиск норм</w:t>
      </w:r>
    </w:p>
    <w:p w14:paraId="31C81D3C" w14:textId="77777777" w:rsidR="00057018" w:rsidRDefault="008B6A3D">
      <w:r>
        <w:rPr>
          <w:rFonts w:eastAsia="Calibri"/>
        </w:rPr>
        <w:t>В списке нормы пронумерованы по порядку. Назначенные должности выводятся отдельными строками, а в столбце «Состав» указано количество позиций СИЗ.</w:t>
      </w:r>
    </w:p>
    <w:p w14:paraId="65166461" w14:textId="77777777" w:rsidR="00057018" w:rsidRDefault="008B6A3D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 xml:space="preserve">Чтобы найти норму, введите </w:t>
      </w:r>
      <w:r>
        <w:rPr>
          <w:rFonts w:eastAsia="Calibri"/>
        </w:rPr>
        <w:t>часть ее наименования или должности в поле поиска.</w:t>
      </w:r>
    </w:p>
    <w:p w14:paraId="2715D86C" w14:textId="77777777" w:rsidR="00057018" w:rsidRDefault="008B6A3D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Нажмите на название нормы или количество позиций в столбце «Состав».</w:t>
      </w:r>
    </w:p>
    <w:p w14:paraId="0C1C7264" w14:textId="77777777" w:rsidR="00057018" w:rsidRDefault="008B6A3D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В раскрытой таблице проверьте наименования СИЗ, количество и срок эксплуатации.</w:t>
      </w:r>
    </w:p>
    <w:p w14:paraId="3A5D20EC" w14:textId="77777777" w:rsidR="00057018" w:rsidRDefault="008B6A3D">
      <w:r>
        <w:rPr>
          <w:rFonts w:eastAsia="Calibri"/>
        </w:rPr>
        <w:t>Можно одновременно раскрыть несколько норм. Повторное на</w:t>
      </w:r>
      <w:r>
        <w:rPr>
          <w:rFonts w:eastAsia="Calibri"/>
        </w:rPr>
        <w:t>жатие на название или количество позиций сворачивает состав.</w:t>
      </w:r>
    </w:p>
    <w:p w14:paraId="21C4D939" w14:textId="77777777" w:rsidR="00057018" w:rsidRDefault="008B6A3D">
      <w:pPr>
        <w:pStyle w:val="21"/>
      </w:pPr>
      <w:bookmarkStart w:id="17" w:name="_Toc243567009"/>
      <w:r>
        <w:t>Создание нормы</w:t>
      </w:r>
      <w:bookmarkEnd w:id="17"/>
    </w:p>
    <w:p w14:paraId="17CE313B" w14:textId="77777777" w:rsidR="00057018" w:rsidRDefault="008B6A3D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Откройте раздел «Нормы выдачи» и нажмите «Добавить норму».</w:t>
      </w:r>
    </w:p>
    <w:p w14:paraId="5C436FE3" w14:textId="77777777" w:rsidR="00057018" w:rsidRDefault="008B6A3D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Введите понятное наименование нормы и при необходимости примечание.</w:t>
      </w:r>
    </w:p>
    <w:p w14:paraId="22282DEF" w14:textId="77777777" w:rsidR="00057018" w:rsidRDefault="008B6A3D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Отметьте должности, для которых применяется эта норма</w:t>
      </w:r>
      <w:r>
        <w:rPr>
          <w:rFonts w:eastAsia="Calibri"/>
        </w:rPr>
        <w:t>.</w:t>
      </w:r>
    </w:p>
    <w:p w14:paraId="7A76F4D3" w14:textId="77777777" w:rsidR="00057018" w:rsidRDefault="008B6A3D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 блоке «Положенные СИЗ» выберите СИЗ, укажите количество и срок эксплуатации в месяцах.</w:t>
      </w:r>
    </w:p>
    <w:p w14:paraId="409B3C09" w14:textId="77777777" w:rsidR="00057018" w:rsidRDefault="008B6A3D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При необходимости нажмите «Добавить позицию» и заполните следующую строку.</w:t>
      </w:r>
    </w:p>
    <w:p w14:paraId="1E5B0900" w14:textId="77777777" w:rsidR="00057018" w:rsidRDefault="008B6A3D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057018" w14:paraId="01B1E545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515C6" w14:textId="77777777" w:rsidR="00057018" w:rsidRDefault="008B6A3D">
            <w:r>
              <w:rPr>
                <w:rFonts w:eastAsia="Calibri"/>
                <w:b/>
                <w:color w:val="163B65"/>
              </w:rPr>
              <w:t>Поле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11F6E" w14:textId="77777777" w:rsidR="00057018" w:rsidRDefault="008B6A3D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F71E9" w14:textId="77777777" w:rsidR="00057018" w:rsidRDefault="008B6A3D">
            <w:r>
              <w:rPr>
                <w:rFonts w:eastAsia="Calibri"/>
                <w:b/>
                <w:color w:val="163B65"/>
              </w:rPr>
              <w:t>Пример</w:t>
            </w:r>
          </w:p>
        </w:tc>
      </w:tr>
      <w:tr w:rsidR="00057018" w14:paraId="7499CAA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53194" w14:textId="77777777" w:rsidR="00057018" w:rsidRDefault="008B6A3D">
            <w:r>
              <w:rPr>
                <w:rFonts w:eastAsia="Calibri"/>
                <w:sz w:val="20"/>
              </w:rPr>
              <w:t>СИЗ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BC65E" w14:textId="77777777" w:rsidR="00057018" w:rsidRDefault="008B6A3D">
            <w:r>
              <w:rPr>
                <w:rFonts w:eastAsia="Calibri"/>
                <w:sz w:val="20"/>
              </w:rPr>
              <w:t>Позиция из каталога одежды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5FF8F" w14:textId="77777777" w:rsidR="00057018" w:rsidRDefault="008B6A3D">
            <w:r>
              <w:rPr>
                <w:rFonts w:eastAsia="Calibri"/>
                <w:sz w:val="20"/>
              </w:rPr>
              <w:t xml:space="preserve">Каска </w:t>
            </w:r>
            <w:r>
              <w:rPr>
                <w:rFonts w:eastAsia="Calibri"/>
                <w:sz w:val="20"/>
              </w:rPr>
              <w:t>защитная</w:t>
            </w:r>
          </w:p>
        </w:tc>
      </w:tr>
      <w:tr w:rsidR="00057018" w14:paraId="4071C43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FF089" w14:textId="77777777" w:rsidR="00057018" w:rsidRDefault="008B6A3D">
            <w:r>
              <w:rPr>
                <w:rFonts w:eastAsia="Calibri"/>
                <w:sz w:val="20"/>
              </w:rPr>
              <w:t>Количество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B9474" w14:textId="77777777" w:rsidR="00057018" w:rsidRDefault="008B6A3D">
            <w:r>
              <w:rPr>
                <w:rFonts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B1A6E" w14:textId="77777777" w:rsidR="00057018" w:rsidRDefault="008B6A3D">
            <w:r>
              <w:rPr>
                <w:rFonts w:eastAsia="Calibri"/>
                <w:sz w:val="20"/>
              </w:rPr>
              <w:t>1 шт.</w:t>
            </w:r>
          </w:p>
        </w:tc>
      </w:tr>
      <w:tr w:rsidR="00057018" w14:paraId="5E938659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0DB5A" w14:textId="77777777" w:rsidR="00057018" w:rsidRDefault="008B6A3D">
            <w:r>
              <w:rPr>
                <w:rFonts w:eastAsia="Calibri"/>
                <w:sz w:val="20"/>
              </w:rPr>
              <w:t>Срок, месяцев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BEB14" w14:textId="77777777" w:rsidR="00057018" w:rsidRDefault="008B6A3D">
            <w:r>
              <w:rPr>
                <w:rFonts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640DF" w14:textId="77777777" w:rsidR="00057018" w:rsidRDefault="008B6A3D">
            <w:r>
              <w:rPr>
                <w:rFonts w:eastAsia="Calibri"/>
                <w:sz w:val="20"/>
              </w:rPr>
              <w:t>12 мес.</w:t>
            </w:r>
          </w:p>
        </w:tc>
      </w:tr>
    </w:tbl>
    <w:p w14:paraId="5C95EE47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687D67E9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13D9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eastAsia="Calibri"/>
              </w:rPr>
              <w:t>Указанное количество выдается одновременно на весь установленный срок. Например, «2 шт. на 1</w:t>
            </w:r>
            <w:r>
              <w:rPr>
                <w:rFonts w:eastAsia="Calibri"/>
              </w:rPr>
              <w:t>2 месяцев» означает две единицы одной выдачей и следующую плановую выдачу через 12 месяцев.</w:t>
            </w:r>
          </w:p>
        </w:tc>
      </w:tr>
    </w:tbl>
    <w:p w14:paraId="2E084E0E" w14:textId="77777777" w:rsidR="00057018" w:rsidRDefault="00057018">
      <w:pPr>
        <w:spacing w:after="20"/>
      </w:pPr>
    </w:p>
    <w:p w14:paraId="0FA744F5" w14:textId="77777777" w:rsidR="00057018" w:rsidRDefault="008B6A3D">
      <w:pPr>
        <w:pStyle w:val="21"/>
      </w:pPr>
      <w:bookmarkStart w:id="18" w:name="_Toc243567010"/>
      <w:r>
        <w:lastRenderedPageBreak/>
        <w:t>Изменение и удаление нормы</w:t>
      </w:r>
      <w:bookmarkEnd w:id="18"/>
    </w:p>
    <w:p w14:paraId="1F0D24A0" w14:textId="77777777" w:rsidR="00057018" w:rsidRDefault="008B6A3D">
      <w:r>
        <w:rPr>
          <w:rFonts w:eastAsia="Calibri"/>
        </w:rPr>
        <w:t xml:space="preserve">Карандаш открывает норму для изменения наименования, должностей, состава, количества и сроков. Новые значения применяются к </w:t>
      </w:r>
      <w:r>
        <w:rPr>
          <w:rFonts w:eastAsia="Calibri"/>
        </w:rPr>
        <w:t>будущим выдачам и не изменяют срок ранее оформленных выдач.</w:t>
      </w:r>
    </w:p>
    <w:p w14:paraId="5642DBC0" w14:textId="77777777" w:rsidR="00057018" w:rsidRDefault="008B6A3D">
      <w:r>
        <w:rPr>
          <w:rFonts w:eastAsia="Calibri"/>
        </w:rPr>
        <w:t>Корзина удаляет норму и снимает ее с назначенных должностей. Сами должности, сотрудники и ранее оформленные выдачи сохраняются.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23119CA2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5357B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eastAsia="Calibri"/>
              </w:rPr>
              <w:t>СИЗ нельзя удалить из каталога, пока оно входит х</w:t>
            </w:r>
            <w:r>
              <w:rPr>
                <w:rFonts w:eastAsia="Calibri"/>
              </w:rPr>
              <w:t>отя бы в одну норму выдачи. Сначала удалите позицию из нормы.</w:t>
            </w:r>
          </w:p>
        </w:tc>
      </w:tr>
    </w:tbl>
    <w:p w14:paraId="75B2AA5F" w14:textId="77777777" w:rsidR="00057018" w:rsidRDefault="00057018">
      <w:pPr>
        <w:spacing w:after="20"/>
      </w:pPr>
    </w:p>
    <w:p w14:paraId="623EEF34" w14:textId="77777777" w:rsidR="00057018" w:rsidRDefault="008B6A3D">
      <w:pPr>
        <w:pStyle w:val="1"/>
      </w:pPr>
      <w:bookmarkStart w:id="19" w:name="_Toc243567011"/>
      <w:r>
        <w:t>7. Остатки на складе</w:t>
      </w:r>
      <w:bookmarkEnd w:id="19"/>
    </w:p>
    <w:p w14:paraId="236B7EED" w14:textId="77777777" w:rsidR="00057018" w:rsidRDefault="008B6A3D">
      <w:r>
        <w:rPr>
          <w:rFonts w:eastAsia="Calibri"/>
        </w:rPr>
        <w:t>Раздел показывает текущие остатки по каждому наименованию, размеру и росту. Наименования выводятся в алфавитном порядке.</w:t>
      </w:r>
    </w:p>
    <w:p w14:paraId="6DF10630" w14:textId="77777777" w:rsidR="00057018" w:rsidRDefault="008B6A3D">
      <w:pPr>
        <w:pStyle w:val="21"/>
      </w:pPr>
      <w:bookmarkStart w:id="20" w:name="_Toc243567012"/>
      <w:r>
        <w:t>Добавление остатка</w:t>
      </w:r>
      <w:bookmarkEnd w:id="20"/>
    </w:p>
    <w:p w14:paraId="52875333" w14:textId="77777777" w:rsidR="00057018" w:rsidRDefault="008B6A3D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 xml:space="preserve">Откройте «Остатки на складе» и </w:t>
      </w:r>
      <w:r>
        <w:rPr>
          <w:rFonts w:eastAsia="Calibri"/>
        </w:rPr>
        <w:t>нажмите «Добавить».</w:t>
      </w:r>
    </w:p>
    <w:p w14:paraId="2C8FBDCB" w14:textId="77777777" w:rsidR="00057018" w:rsidRDefault="008B6A3D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Выберите наименование из каталога.</w:t>
      </w:r>
    </w:p>
    <w:p w14:paraId="2170EEAA" w14:textId="77777777" w:rsidR="00057018" w:rsidRDefault="008B6A3D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Укажите параметры позиции согласно ее типу.</w:t>
      </w:r>
    </w:p>
    <w:p w14:paraId="0480A20A" w14:textId="77777777" w:rsidR="00057018" w:rsidRDefault="008B6A3D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Введите количество. Оно должно быть больше нуля.</w:t>
      </w:r>
    </w:p>
    <w:p w14:paraId="55D50889" w14:textId="77777777" w:rsidR="00057018" w:rsidRDefault="008B6A3D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При необходимости добавьте примечание и 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057018" w14:paraId="28B6F50D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564BB" w14:textId="77777777" w:rsidR="00057018" w:rsidRDefault="008B6A3D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64888" w14:textId="77777777" w:rsidR="00057018" w:rsidRDefault="008B6A3D">
            <w:r>
              <w:rPr>
                <w:rFonts w:eastAsia="Calibri"/>
                <w:b/>
                <w:color w:val="163B65"/>
              </w:rPr>
              <w:t>Размер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940C7" w14:textId="77777777" w:rsidR="00057018" w:rsidRDefault="008B6A3D">
            <w:r>
              <w:rPr>
                <w:rFonts w:eastAsia="Calibri"/>
                <w:b/>
                <w:color w:val="163B65"/>
              </w:rPr>
              <w:t>Рост</w:t>
            </w:r>
          </w:p>
        </w:tc>
      </w:tr>
      <w:tr w:rsidR="00057018" w14:paraId="50B0E171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3B6A3" w14:textId="77777777" w:rsidR="00057018" w:rsidRDefault="008B6A3D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2468E" w14:textId="77777777" w:rsidR="00057018" w:rsidRDefault="008B6A3D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9B065" w14:textId="77777777" w:rsidR="00057018" w:rsidRDefault="008B6A3D">
            <w:r>
              <w:rPr>
                <w:rFonts w:eastAsia="Calibri"/>
                <w:sz w:val="20"/>
              </w:rPr>
              <w:t>Обязателен</w:t>
            </w:r>
          </w:p>
        </w:tc>
      </w:tr>
      <w:tr w:rsidR="00057018" w14:paraId="6FF39F1D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58238" w14:textId="77777777" w:rsidR="00057018" w:rsidRDefault="008B6A3D">
            <w:r>
              <w:rPr>
                <w:rFonts w:eastAsia="Calibri"/>
                <w:sz w:val="20"/>
              </w:rPr>
              <w:t>Обувь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173D7" w14:textId="77777777" w:rsidR="00057018" w:rsidRDefault="008B6A3D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5BC40" w14:textId="77777777" w:rsidR="00057018" w:rsidRDefault="008B6A3D">
            <w:r>
              <w:rPr>
                <w:rFonts w:eastAsia="Calibri"/>
                <w:sz w:val="20"/>
              </w:rPr>
              <w:t>Не указывается</w:t>
            </w:r>
          </w:p>
        </w:tc>
      </w:tr>
      <w:tr w:rsidR="00057018" w14:paraId="6F051F87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C20C1" w14:textId="77777777" w:rsidR="00057018" w:rsidRDefault="008B6A3D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8AD1" w14:textId="77777777" w:rsidR="00057018" w:rsidRDefault="008B6A3D">
            <w:r>
              <w:rPr>
                <w:rFonts w:eastAsia="Calibri"/>
                <w:sz w:val="20"/>
              </w:rPr>
              <w:t>Не указывается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753C3" w14:textId="77777777" w:rsidR="00057018" w:rsidRDefault="008B6A3D">
            <w:r>
              <w:rPr>
                <w:rFonts w:eastAsia="Calibri"/>
                <w:sz w:val="20"/>
              </w:rPr>
              <w:t>Не указывается</w:t>
            </w:r>
          </w:p>
        </w:tc>
      </w:tr>
    </w:tbl>
    <w:p w14:paraId="32976705" w14:textId="77777777" w:rsidR="00057018" w:rsidRDefault="00057018">
      <w:pPr>
        <w:spacing w:after="20"/>
      </w:pPr>
    </w:p>
    <w:p w14:paraId="7557F0B9" w14:textId="77777777" w:rsidR="00057018" w:rsidRDefault="008B6A3D">
      <w:pPr>
        <w:pStyle w:val="21"/>
      </w:pPr>
      <w:bookmarkStart w:id="21" w:name="_Toc243567013"/>
      <w:r>
        <w:t>Изменение и удаление</w:t>
      </w:r>
      <w:bookmarkEnd w:id="21"/>
    </w:p>
    <w:p w14:paraId="49BAD51A" w14:textId="77777777" w:rsidR="00057018" w:rsidRDefault="008B6A3D">
      <w:r>
        <w:rPr>
          <w:rFonts w:eastAsia="Calibri"/>
        </w:rPr>
        <w:t xml:space="preserve">Нажмите карандаш, чтобы изменить количество или примечание. В поле «Количество» укажите новый фактический остаток, затем </w:t>
      </w:r>
      <w:r>
        <w:rPr>
          <w:rFonts w:eastAsia="Calibri"/>
        </w:rPr>
        <w:t>сохраните запись.</w:t>
      </w:r>
    </w:p>
    <w:p w14:paraId="1F8E35DE" w14:textId="77777777" w:rsidR="00057018" w:rsidRDefault="008B6A3D">
      <w:r>
        <w:rPr>
          <w:rFonts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1CEFEBB4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53CF2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eastAsia="Calibri"/>
              </w:rPr>
              <w:t>Одинаковое наименование с разными размерами или ростом учитывается отдельными складскими с</w:t>
            </w:r>
            <w:r>
              <w:rPr>
                <w:rFonts w:eastAsia="Calibri"/>
              </w:rPr>
              <w:t>троками.</w:t>
            </w:r>
          </w:p>
        </w:tc>
      </w:tr>
    </w:tbl>
    <w:p w14:paraId="3B321F6C" w14:textId="77777777" w:rsidR="00057018" w:rsidRDefault="00057018">
      <w:pPr>
        <w:spacing w:after="20"/>
      </w:pPr>
    </w:p>
    <w:p w14:paraId="0CEC5392" w14:textId="77777777" w:rsidR="00057018" w:rsidRDefault="008B6A3D">
      <w:pPr>
        <w:pStyle w:val="1"/>
      </w:pPr>
      <w:bookmarkStart w:id="22" w:name="_Toc243567014"/>
      <w:r>
        <w:lastRenderedPageBreak/>
        <w:t>8. Выдача спецодежды</w:t>
      </w:r>
      <w:bookmarkEnd w:id="22"/>
    </w:p>
    <w:p w14:paraId="614EB9A4" w14:textId="77777777" w:rsidR="00057018" w:rsidRDefault="008B6A3D">
      <w:pPr>
        <w:pStyle w:val="21"/>
      </w:pPr>
      <w:bookmarkStart w:id="23" w:name="_Toc243567015"/>
      <w:r>
        <w:t>Оформление выдачи</w:t>
      </w:r>
      <w:bookmarkEnd w:id="23"/>
    </w:p>
    <w:p w14:paraId="2434ABDC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Откройте раздел «Выдача одежды».</w:t>
      </w:r>
    </w:p>
    <w:p w14:paraId="13B1E440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Найдите и выберите сотрудника. Поле поддерживает поиск по ФИО.</w:t>
      </w:r>
    </w:p>
    <w:p w14:paraId="2A8E301C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Укажите дату выдачи с клавиатуры или выберите ее в календаре.</w:t>
      </w:r>
    </w:p>
    <w:p w14:paraId="2BD8793D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При необходимости заполните общее </w:t>
      </w:r>
      <w:r>
        <w:rPr>
          <w:rFonts w:eastAsia="Calibri"/>
        </w:rPr>
        <w:t>примечание.</w:t>
      </w:r>
    </w:p>
    <w:p w14:paraId="2AAFF58C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 w14:paraId="3B6BD446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Для недостающего СИЗ нажмите «Добавить» в строке нормы либо используйте общую кнопку «Добавить позицию».</w:t>
      </w:r>
    </w:p>
    <w:p w14:paraId="32BB6828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Выберите наим</w:t>
      </w:r>
      <w:r>
        <w:rPr>
          <w:rFonts w:eastAsia="Calibri"/>
        </w:rPr>
        <w:t>енование, укажите размер и рост по типу позиции, количество и при необходимости примечание.</w:t>
      </w:r>
    </w:p>
    <w:p w14:paraId="5A97A17E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строку «Доступно на складе» и нажмите «Добавить».</w:t>
      </w:r>
    </w:p>
    <w:p w14:paraId="061B4C3F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Повторите добавление для остальных позиций.</w:t>
      </w:r>
    </w:p>
    <w:p w14:paraId="6048CED2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Проверьте итоговый список и нажмите «Оформить выдачу».</w:t>
      </w:r>
    </w:p>
    <w:p w14:paraId="6433487F" w14:textId="77777777" w:rsidR="00057018" w:rsidRDefault="008B6A3D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После</w:t>
      </w:r>
      <w:r>
        <w:rPr>
          <w:rFonts w:eastAsia="Calibri"/>
        </w:rPr>
        <w:t xml:space="preserve"> сообщения «Выдача оформлена» нажмите «ОК».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73111C8C" w14:textId="77777777">
        <w:trPr>
          <w:cantSplit/>
        </w:trPr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113CB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77245"/>
              </w:rPr>
              <w:t xml:space="preserve">Контроль остатка. </w:t>
            </w:r>
            <w:r>
              <w:rPr>
                <w:rFonts w:eastAsia="Calibri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 w14:paraId="728123D6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062F3F37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8C80B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eastAsia="Calibri"/>
              </w:rPr>
              <w:t xml:space="preserve">Для СИЗ из нормы срок подставляется автоматически и не </w:t>
            </w:r>
            <w:r>
              <w:rPr>
                <w:rFonts w:eastAsia="Calibri"/>
              </w:rPr>
              <w:t>редактируется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историю.</w:t>
            </w:r>
          </w:p>
        </w:tc>
      </w:tr>
    </w:tbl>
    <w:p w14:paraId="5D98E610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2E9BF20B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EDFC9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До оформления. </w:t>
            </w:r>
            <w:r>
              <w:rPr>
                <w:rFonts w:eastAsia="Calibri"/>
              </w:rPr>
              <w:t>Позицию можно удалить из подготовленного списка. После о</w:t>
            </w:r>
            <w:r>
              <w:rPr>
                <w:rFonts w:eastAsia="Calibri"/>
              </w:rPr>
              <w:t>формления исправления выполняются через «Отчет по выдаче».</w:t>
            </w:r>
          </w:p>
        </w:tc>
      </w:tr>
    </w:tbl>
    <w:p w14:paraId="2FA16989" w14:textId="77777777" w:rsidR="00057018" w:rsidRDefault="00057018">
      <w:pPr>
        <w:spacing w:after="20"/>
      </w:pPr>
    </w:p>
    <w:p w14:paraId="5E5A88EE" w14:textId="77777777" w:rsidR="00057018" w:rsidRDefault="008B6A3D">
      <w:pPr>
        <w:pStyle w:val="1"/>
      </w:pPr>
      <w:bookmarkStart w:id="24" w:name="_Toc243567016"/>
      <w:r>
        <w:t>9. Обеспеченность СИЗ</w:t>
      </w:r>
      <w:bookmarkEnd w:id="24"/>
    </w:p>
    <w:p w14:paraId="5243FC55" w14:textId="77777777" w:rsidR="00057018" w:rsidRDefault="008B6A3D">
      <w:r>
        <w:rPr>
          <w:rFonts w:eastAsia="Calibri"/>
        </w:rPr>
        <w:t>Раздел сопоставляет норму должности сотрудника с фактическими выдачами на выбранную дату.</w:t>
      </w:r>
    </w:p>
    <w:p w14:paraId="15343BF9" w14:textId="77777777" w:rsidR="00057018" w:rsidRDefault="008B6A3D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Откройте раздел «Обеспеченность СИЗ».</w:t>
      </w:r>
    </w:p>
    <w:p w14:paraId="0FED72F0" w14:textId="77777777" w:rsidR="00057018" w:rsidRDefault="008B6A3D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Выберите сотрудника.</w:t>
      </w:r>
    </w:p>
    <w:p w14:paraId="235F0C80" w14:textId="77777777" w:rsidR="00057018" w:rsidRDefault="008B6A3D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 xml:space="preserve">Укажите дату проверки с </w:t>
      </w:r>
      <w:r>
        <w:rPr>
          <w:rFonts w:eastAsia="Calibri"/>
        </w:rPr>
        <w:t>клавиатуры или в календаре.</w:t>
      </w:r>
    </w:p>
    <w:p w14:paraId="106F3D88" w14:textId="77777777" w:rsidR="00057018" w:rsidRDefault="008B6A3D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Просмотрите результат по каждой позиции нормы.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00"/>
        <w:gridCol w:w="3460"/>
      </w:tblGrid>
      <w:tr w:rsidR="00057018" w14:paraId="51907196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83245" w14:textId="77777777" w:rsidR="00057018" w:rsidRDefault="008B6A3D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D4CD1" w14:textId="77777777" w:rsidR="00057018" w:rsidRDefault="008B6A3D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8E044" w14:textId="77777777" w:rsidR="00057018" w:rsidRDefault="008B6A3D">
            <w:r>
              <w:rPr>
                <w:rFonts w:eastAsia="Calibri"/>
                <w:b/>
                <w:color w:val="163B65"/>
              </w:rPr>
              <w:t>Как читать</w:t>
            </w:r>
          </w:p>
        </w:tc>
      </w:tr>
      <w:tr w:rsidR="00057018" w14:paraId="60084BDD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25C03" w14:textId="77777777" w:rsidR="00057018" w:rsidRDefault="008B6A3D">
            <w:r>
              <w:rPr>
                <w:rFonts w:eastAsia="Calibri"/>
                <w:sz w:val="20"/>
              </w:rPr>
              <w:lastRenderedPageBreak/>
              <w:t>Положено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0B4BC" w14:textId="77777777" w:rsidR="00057018" w:rsidRDefault="008B6A3D">
            <w:r>
              <w:rPr>
                <w:rFonts w:eastAsia="Calibri"/>
                <w:sz w:val="20"/>
              </w:rPr>
              <w:t>Количество по норме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25B60" w14:textId="77777777" w:rsidR="00057018" w:rsidRDefault="008B6A3D">
            <w:r>
              <w:rPr>
                <w:rFonts w:eastAsia="Calibri"/>
                <w:sz w:val="20"/>
              </w:rPr>
              <w:t>Сколько единиц должно быть обеспечено</w:t>
            </w:r>
          </w:p>
        </w:tc>
      </w:tr>
      <w:tr w:rsidR="00057018" w14:paraId="65326ED6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33CE5" w14:textId="77777777" w:rsidR="00057018" w:rsidRDefault="008B6A3D">
            <w:r>
              <w:rPr>
                <w:rFonts w:eastAsia="Calibri"/>
                <w:sz w:val="20"/>
              </w:rPr>
              <w:t>Выдано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3EE57" w14:textId="77777777" w:rsidR="00057018" w:rsidRDefault="008B6A3D">
            <w:r>
              <w:rPr>
                <w:rFonts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4E95" w14:textId="77777777" w:rsidR="00057018" w:rsidRDefault="008B6A3D">
            <w:r>
              <w:rPr>
                <w:rFonts w:eastAsia="Calibri"/>
                <w:sz w:val="20"/>
              </w:rPr>
              <w:t xml:space="preserve">Просроченные выдачи не </w:t>
            </w:r>
            <w:r>
              <w:rPr>
                <w:rFonts w:eastAsia="Calibri"/>
                <w:sz w:val="20"/>
              </w:rPr>
              <w:t>учитываются</w:t>
            </w:r>
          </w:p>
        </w:tc>
      </w:tr>
      <w:tr w:rsidR="00057018" w14:paraId="7F7D961B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2F73C" w14:textId="77777777" w:rsidR="00057018" w:rsidRDefault="008B6A3D">
            <w:r>
              <w:rPr>
                <w:rFonts w:eastAsia="Calibri"/>
                <w:sz w:val="20"/>
              </w:rPr>
              <w:t>Не хватает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39D6C" w14:textId="77777777" w:rsidR="00057018" w:rsidRDefault="008B6A3D">
            <w:r>
              <w:rPr>
                <w:rFonts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B3644" w14:textId="77777777" w:rsidR="00057018" w:rsidRDefault="008B6A3D">
            <w:r>
              <w:rPr>
                <w:rFonts w:eastAsia="Calibri"/>
                <w:sz w:val="20"/>
              </w:rPr>
              <w:t>Ноль означает, что норма обеспечена</w:t>
            </w:r>
          </w:p>
        </w:tc>
      </w:tr>
      <w:tr w:rsidR="00057018" w14:paraId="450BE068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48DFC" w14:textId="77777777" w:rsidR="00057018" w:rsidRDefault="008B6A3D">
            <w:r>
              <w:rPr>
                <w:rFonts w:eastAsia="Calibri"/>
                <w:sz w:val="20"/>
              </w:rPr>
              <w:t>Следующая выдача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7BFE9" w14:textId="77777777" w:rsidR="00057018" w:rsidRDefault="008B6A3D">
            <w:r>
              <w:rPr>
                <w:rFonts w:eastAsia="Calibri"/>
                <w:sz w:val="20"/>
              </w:rPr>
              <w:t>Дата, когда действующего количества станет недостаточно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A0C6F" w14:textId="77777777" w:rsidR="00057018" w:rsidRDefault="008B6A3D">
            <w:r>
              <w:rPr>
                <w:rFonts w:eastAsia="Calibri"/>
                <w:sz w:val="20"/>
              </w:rPr>
              <w:t>«Не выдано» означает текущую нехватку</w:t>
            </w:r>
          </w:p>
        </w:tc>
      </w:tr>
    </w:tbl>
    <w:p w14:paraId="73ACC6B3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7DB1BACC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FC7D3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Если расчет недоступен. </w:t>
            </w:r>
            <w:r>
              <w:rPr>
                <w:rFonts w:eastAsia="Calibri"/>
              </w:rPr>
              <w:t>Система сообщит, что у</w:t>
            </w:r>
            <w:r>
              <w:rPr>
                <w:rFonts w:eastAsia="Calibri"/>
              </w:rPr>
              <w:t xml:space="preserve">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 w14:paraId="26581973" w14:textId="77777777" w:rsidR="00057018" w:rsidRDefault="00057018">
      <w:pPr>
        <w:spacing w:after="20"/>
      </w:pPr>
    </w:p>
    <w:p w14:paraId="1CD515A4" w14:textId="77777777" w:rsidR="00057018" w:rsidRDefault="008B6A3D">
      <w:pPr>
        <w:pStyle w:val="1"/>
      </w:pPr>
      <w:bookmarkStart w:id="25" w:name="_Toc243567017"/>
      <w:r>
        <w:t>10. Отчет по выдаче</w:t>
      </w:r>
      <w:bookmarkEnd w:id="25"/>
    </w:p>
    <w:p w14:paraId="35ABE548" w14:textId="77777777" w:rsidR="00057018" w:rsidRDefault="008B6A3D">
      <w:r>
        <w:rPr>
          <w:rFonts w:eastAsia="Calibri"/>
        </w:rPr>
        <w:t>Раздел показывает выданную сотрудникам спецодежду, даты и состояние каждой позиции.</w:t>
      </w:r>
    </w:p>
    <w:p w14:paraId="1E87D78C" w14:textId="77777777" w:rsidR="00057018" w:rsidRDefault="008B6A3D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 xml:space="preserve">Откройте «Отчет по </w:t>
      </w:r>
      <w:r>
        <w:rPr>
          <w:rFonts w:eastAsia="Calibri"/>
        </w:rPr>
        <w:t>выдаче».</w:t>
      </w:r>
    </w:p>
    <w:p w14:paraId="5C64C7E9" w14:textId="77777777" w:rsidR="00057018" w:rsidRDefault="008B6A3D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Введите ФИО или выберите подразделение для поиска сотрудника.</w:t>
      </w:r>
    </w:p>
    <w:p w14:paraId="21561C60" w14:textId="77777777" w:rsidR="00057018" w:rsidRDefault="008B6A3D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Нажмите строку сотрудника.</w:t>
      </w:r>
    </w:p>
    <w:p w14:paraId="7F8B4379" w14:textId="77777777" w:rsidR="00057018" w:rsidRDefault="008B6A3D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Просмотрите наименование, количество, размер, рост, дату выдачи, срок окончания и статус.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57018" w14:paraId="39656A45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8666E" w14:textId="77777777" w:rsidR="00057018" w:rsidRDefault="008B6A3D">
            <w:r>
              <w:rPr>
                <w:rFonts w:eastAsia="Calibri"/>
                <w:b/>
                <w:color w:val="163B65"/>
              </w:rPr>
              <w:t>Действие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E4BFA" w14:textId="77777777" w:rsidR="00057018" w:rsidRDefault="008B6A3D">
            <w:r>
              <w:rPr>
                <w:rFonts w:eastAsia="Calibri"/>
                <w:b/>
                <w:color w:val="163B65"/>
              </w:rPr>
              <w:t>Результат</w:t>
            </w:r>
          </w:p>
        </w:tc>
      </w:tr>
      <w:tr w:rsidR="00057018" w14:paraId="33EFBCB9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AB89B" w14:textId="77777777" w:rsidR="00057018" w:rsidRDefault="008B6A3D">
            <w:r>
              <w:rPr>
                <w:rFonts w:eastAsia="Calibri"/>
                <w:sz w:val="21"/>
              </w:rPr>
              <w:t>Редактировать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8B61F" w14:textId="77777777" w:rsidR="00057018" w:rsidRDefault="008B6A3D">
            <w:r>
              <w:rPr>
                <w:rFonts w:eastAsia="Calibri"/>
                <w:sz w:val="21"/>
              </w:rPr>
              <w:t xml:space="preserve">Для действующей позиции можно </w:t>
            </w:r>
            <w:r>
              <w:rPr>
                <w:rFonts w:eastAsia="Calibri"/>
                <w:sz w:val="21"/>
              </w:rPr>
              <w:t>изменить количество, срок эксплуатации и примечание.</w:t>
            </w:r>
          </w:p>
        </w:tc>
      </w:tr>
      <w:tr w:rsidR="00057018" w14:paraId="6F42CF1B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7E08C" w14:textId="77777777" w:rsidR="00057018" w:rsidRDefault="008B6A3D">
            <w:r>
              <w:rPr>
                <w:rFonts w:eastAsia="Calibri"/>
                <w:sz w:val="21"/>
              </w:rPr>
              <w:t>Удалить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E1E73" w14:textId="77777777" w:rsidR="00057018" w:rsidRDefault="008B6A3D">
            <w:r>
              <w:rPr>
                <w:rFonts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 w:rsidR="00057018" w14:paraId="7B377D5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03AE3" w14:textId="77777777" w:rsidR="00057018" w:rsidRDefault="008B6A3D">
            <w:r>
              <w:rPr>
                <w:rFonts w:eastAsia="Calibri"/>
                <w:sz w:val="21"/>
              </w:rPr>
              <w:t>Списать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00EE1" w14:textId="77777777" w:rsidR="00057018" w:rsidRDefault="008B6A3D">
            <w:r>
              <w:rPr>
                <w:rFonts w:eastAsia="Calibri"/>
                <w:sz w:val="21"/>
              </w:rPr>
              <w:t>Доступно для просроченной позиции, удаляет ее из перечня выданного и не возвращает на склад.</w:t>
            </w:r>
          </w:p>
        </w:tc>
      </w:tr>
    </w:tbl>
    <w:p w14:paraId="1ACF7361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04102EE0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A19E5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Учетные действия. </w:t>
            </w:r>
            <w:r>
              <w:rPr>
                <w:rFonts w:eastAsia="Calibri"/>
              </w:rPr>
              <w:t>Редакт</w:t>
            </w:r>
            <w:r>
              <w:rPr>
                <w:rFonts w:eastAsia="Calibri"/>
              </w:rPr>
              <w:t>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 w14:paraId="7BE30231" w14:textId="77777777" w:rsidR="00057018" w:rsidRDefault="00057018">
      <w:pPr>
        <w:spacing w:after="20"/>
      </w:pPr>
    </w:p>
    <w:p w14:paraId="4ED80231" w14:textId="77777777" w:rsidR="00057018" w:rsidRDefault="008B6A3D">
      <w:pPr>
        <w:pStyle w:val="1"/>
      </w:pPr>
      <w:bookmarkStart w:id="26" w:name="_Toc243567018"/>
      <w:r>
        <w:lastRenderedPageBreak/>
        <w:t>11. Отчет для заказа</w:t>
      </w:r>
      <w:bookmarkEnd w:id="26"/>
    </w:p>
    <w:p w14:paraId="4FD8FD52" w14:textId="77777777" w:rsidR="00057018" w:rsidRDefault="008B6A3D">
      <w:r>
        <w:rPr>
          <w:rFonts w:eastAsia="Calibri"/>
        </w:rPr>
        <w:t xml:space="preserve">Отчет рассчитывает потребность в замене спецодежды, срок эксплуатации которой закончится не позднее </w:t>
      </w:r>
      <w:r>
        <w:rPr>
          <w:rFonts w:eastAsia="Calibri"/>
        </w:rPr>
        <w:t>выбранной даты.</w:t>
      </w:r>
    </w:p>
    <w:p w14:paraId="527B25BA" w14:textId="77777777" w:rsidR="00057018" w:rsidRDefault="008B6A3D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Откройте «Отчет для заказа».</w:t>
      </w:r>
    </w:p>
    <w:p w14:paraId="596342D6" w14:textId="77777777" w:rsidR="00057018" w:rsidRDefault="008B6A3D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В поле «Сформировать на дату» введите дату или выберите ее в календаре.</w:t>
      </w:r>
    </w:p>
    <w:p w14:paraId="5007E5A8" w14:textId="77777777" w:rsidR="00057018" w:rsidRDefault="008B6A3D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При необходимости выберите тип: все, верхняя одежда, обувь или безразмерная.</w:t>
      </w:r>
    </w:p>
    <w:p w14:paraId="5A0236AC" w14:textId="77777777" w:rsidR="00057018" w:rsidRDefault="008B6A3D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Просмотрите рассчитанные количества.</w:t>
      </w:r>
    </w:p>
    <w:p w14:paraId="21F839C1" w14:textId="77777777" w:rsidR="00057018" w:rsidRDefault="008B6A3D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 xml:space="preserve">Нажмите на наименование, </w:t>
      </w:r>
      <w:r>
        <w:rPr>
          <w:rFonts w:eastAsia="Calibri"/>
        </w:rPr>
        <w:t>чтобы увидеть сотрудников, для которых требуется замена.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057018" w14:paraId="649F43F3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C6FB6" w14:textId="77777777" w:rsidR="00057018" w:rsidRDefault="008B6A3D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687B7" w14:textId="77777777" w:rsidR="00057018" w:rsidRDefault="008B6A3D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12EDA" w14:textId="77777777" w:rsidR="00057018" w:rsidRDefault="008B6A3D">
            <w:r>
              <w:rPr>
                <w:rFonts w:eastAsia="Calibri"/>
                <w:b/>
                <w:color w:val="163B65"/>
              </w:rPr>
              <w:t>Расчет</w:t>
            </w:r>
          </w:p>
        </w:tc>
      </w:tr>
      <w:tr w:rsidR="00057018" w14:paraId="29783CF5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EAA8D" w14:textId="77777777" w:rsidR="00057018" w:rsidRDefault="008B6A3D">
            <w:r>
              <w:rPr>
                <w:rFonts w:eastAsia="Calibri"/>
                <w:sz w:val="20"/>
              </w:rPr>
              <w:t>Требуется заменить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1C4ED" w14:textId="77777777" w:rsidR="00057018" w:rsidRDefault="008B6A3D">
            <w:r>
              <w:rPr>
                <w:rFonts w:eastAsia="Calibri"/>
                <w:sz w:val="20"/>
              </w:rPr>
              <w:t>Количество выданных позиций со сроком окончания до выбранной даты включительно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CB2E8" w14:textId="77777777" w:rsidR="00057018" w:rsidRDefault="008B6A3D">
            <w:r>
              <w:rPr>
                <w:rFonts w:eastAsia="Calibri"/>
                <w:sz w:val="20"/>
              </w:rPr>
              <w:t>Сумма по наименованию, размеру и росту</w:t>
            </w:r>
          </w:p>
        </w:tc>
      </w:tr>
      <w:tr w:rsidR="00057018" w14:paraId="004E4F1B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75235" w14:textId="77777777" w:rsidR="00057018" w:rsidRDefault="008B6A3D">
            <w:r>
              <w:rPr>
                <w:rFonts w:eastAsia="Calibri"/>
                <w:sz w:val="20"/>
              </w:rPr>
              <w:t>Есть на складе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96E81" w14:textId="77777777" w:rsidR="00057018" w:rsidRDefault="008B6A3D">
            <w:r>
              <w:rPr>
                <w:rFonts w:eastAsia="Calibri"/>
                <w:sz w:val="20"/>
              </w:rPr>
              <w:t xml:space="preserve">Текущий </w:t>
            </w:r>
            <w:r>
              <w:rPr>
                <w:rFonts w:eastAsia="Calibri"/>
                <w:sz w:val="20"/>
              </w:rPr>
              <w:t>складской остаток той же позиции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12DFF" w14:textId="77777777" w:rsidR="00057018" w:rsidRDefault="008B6A3D">
            <w:r>
              <w:rPr>
                <w:rFonts w:eastAsia="Calibri"/>
                <w:sz w:val="20"/>
              </w:rPr>
              <w:t>По совпадающим наименованию, размеру и росту</w:t>
            </w:r>
          </w:p>
        </w:tc>
      </w:tr>
      <w:tr w:rsidR="00057018" w14:paraId="2E084695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D6C84" w14:textId="77777777" w:rsidR="00057018" w:rsidRDefault="008B6A3D">
            <w:r>
              <w:rPr>
                <w:rFonts w:eastAsia="Calibri"/>
                <w:sz w:val="20"/>
              </w:rPr>
              <w:t>К заказу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8D626" w14:textId="77777777" w:rsidR="00057018" w:rsidRDefault="008B6A3D">
            <w:r>
              <w:rPr>
                <w:rFonts w:eastAsia="Calibri"/>
                <w:sz w:val="20"/>
              </w:rPr>
              <w:t>Недостающее количество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C61FF" w14:textId="77777777" w:rsidR="00057018" w:rsidRDefault="008B6A3D">
            <w:r>
              <w:rPr>
                <w:rFonts w:eastAsia="Calibri"/>
                <w:sz w:val="20"/>
              </w:rPr>
              <w:t>Требуется заменить минус остаток, но не меньше нуля</w:t>
            </w:r>
          </w:p>
        </w:tc>
      </w:tr>
    </w:tbl>
    <w:p w14:paraId="0E889EE5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1CFF3C55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465B9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Если требуется заменить 35 касок, а на складе есть 10, в столбце «К заказу» будет у</w:t>
            </w:r>
            <w:r>
              <w:rPr>
                <w:rFonts w:eastAsia="Calibri"/>
              </w:rPr>
              <w:t>казано 25.</w:t>
            </w:r>
          </w:p>
        </w:tc>
      </w:tr>
    </w:tbl>
    <w:p w14:paraId="06BA3F5B" w14:textId="77777777" w:rsidR="00057018" w:rsidRDefault="00057018">
      <w:pPr>
        <w:spacing w:after="20"/>
      </w:pPr>
    </w:p>
    <w:p w14:paraId="321D3B8F" w14:textId="77777777" w:rsidR="00057018" w:rsidRDefault="008B6A3D">
      <w:pPr>
        <w:pStyle w:val="21"/>
      </w:pPr>
      <w:bookmarkStart w:id="27" w:name="_Toc243567019"/>
      <w:r>
        <w:t>Экспорт и печать</w:t>
      </w:r>
      <w:bookmarkEnd w:id="27"/>
    </w:p>
    <w:p w14:paraId="2682AAF4" w14:textId="77777777" w:rsidR="00057018" w:rsidRDefault="008B6A3D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Установите дату и фильтр, которые должны попасть в файл.</w:t>
      </w:r>
    </w:p>
    <w:p w14:paraId="7DE5097C" w14:textId="77777777" w:rsidR="00057018" w:rsidRDefault="008B6A3D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Нажмите «Экспорт в Excel». Будет загружен файл order_report.xlsx.</w:t>
      </w:r>
    </w:p>
    <w:p w14:paraId="56A9D8C0" w14:textId="77777777" w:rsidR="00057018" w:rsidRDefault="008B6A3D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Откройте файл в Excel. Строки сотрудников первоначально свернуты.</w:t>
      </w:r>
    </w:p>
    <w:p w14:paraId="4CED1D95" w14:textId="77777777" w:rsidR="00057018" w:rsidRDefault="008B6A3D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 xml:space="preserve">Для печати краткого отчета </w:t>
      </w:r>
      <w:r>
        <w:rPr>
          <w:rFonts w:eastAsia="Calibri"/>
        </w:rPr>
        <w:t>оставьте детализацию свернутой.</w:t>
      </w:r>
    </w:p>
    <w:p w14:paraId="3F94C32E" w14:textId="77777777" w:rsidR="00057018" w:rsidRDefault="008B6A3D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Для печати с ФИО раскройте группы строк знаком «+» слева от таблицы.</w:t>
      </w:r>
    </w:p>
    <w:p w14:paraId="4910A4AF" w14:textId="77777777" w:rsidR="00057018" w:rsidRDefault="008B6A3D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В окне печати проверьте ориентацию «Альбомная», формат A4 и размещение по ширине на одной странице.</w:t>
      </w:r>
    </w:p>
    <w:p w14:paraId="1E8AB9C6" w14:textId="77777777" w:rsidR="00057018" w:rsidRDefault="008B6A3D">
      <w:r>
        <w:rPr>
          <w:rFonts w:eastAsia="Calibri"/>
        </w:rPr>
        <w:t>Выгрузка содержит на одном листе сводные строки и связа</w:t>
      </w:r>
      <w:r>
        <w:rPr>
          <w:rFonts w:eastAsia="Calibri"/>
        </w:rPr>
        <w:t>нную с ними детализацию по сотрудникам.</w:t>
      </w:r>
    </w:p>
    <w:p w14:paraId="4B059F7F" w14:textId="77777777" w:rsidR="00057018" w:rsidRDefault="008B6A3D">
      <w:pPr>
        <w:pStyle w:val="1"/>
      </w:pPr>
      <w:bookmarkStart w:id="28" w:name="_Toc243567020"/>
      <w:r>
        <w:t>12. Учетные карточки</w:t>
      </w:r>
      <w:bookmarkEnd w:id="28"/>
    </w:p>
    <w:p w14:paraId="31C49850" w14:textId="77777777" w:rsidR="00057018" w:rsidRDefault="008B6A3D">
      <w:r>
        <w:rPr>
          <w:rFonts w:eastAsia="Calibri"/>
        </w:rPr>
        <w:t>Личная карточка формируется по выбранному сотруднику на основании его данных и истории выдачи.</w:t>
      </w:r>
    </w:p>
    <w:p w14:paraId="5E141259" w14:textId="77777777" w:rsidR="00057018" w:rsidRDefault="008B6A3D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lastRenderedPageBreak/>
        <w:t>Откройте раздел «Учетные карточки».</w:t>
      </w:r>
    </w:p>
    <w:p w14:paraId="4310BFA4" w14:textId="77777777" w:rsidR="00057018" w:rsidRDefault="008B6A3D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Выберите сотрудника в списке.</w:t>
      </w:r>
    </w:p>
    <w:p w14:paraId="7494D236" w14:textId="77777777" w:rsidR="00057018" w:rsidRDefault="008B6A3D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Проверьте отображаемые должность и</w:t>
      </w:r>
      <w:r>
        <w:rPr>
          <w:rFonts w:eastAsia="Calibri"/>
        </w:rPr>
        <w:t xml:space="preserve"> подразделение.</w:t>
      </w:r>
    </w:p>
    <w:p w14:paraId="0C516771" w14:textId="77777777" w:rsidR="00057018" w:rsidRDefault="008B6A3D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Нажмите «Сформировать карточку».</w:t>
      </w:r>
    </w:p>
    <w:p w14:paraId="29FA1D6A" w14:textId="77777777" w:rsidR="00057018" w:rsidRDefault="008B6A3D">
      <w:pPr>
        <w:numPr>
          <w:ilvl w:val="0"/>
          <w:numId w:val="24"/>
        </w:numPr>
        <w:spacing w:after="80"/>
        <w:ind w:left="539" w:hanging="255"/>
      </w:pPr>
      <w:r>
        <w:rPr>
          <w:rFonts w:eastAsia="Calibri"/>
        </w:rPr>
        <w:t>Откройте загруженный файл Excel и проверьте данные перед печатью.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57018" w14:paraId="3818624D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2A4B" w14:textId="77777777" w:rsidR="00057018" w:rsidRDefault="008B6A3D">
            <w:r>
              <w:rPr>
                <w:rFonts w:eastAsia="Calibri"/>
                <w:b/>
                <w:color w:val="163B65"/>
              </w:rPr>
              <w:t>Раздел карточки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E87B0" w14:textId="77777777" w:rsidR="00057018" w:rsidRDefault="008B6A3D">
            <w:r>
              <w:rPr>
                <w:rFonts w:eastAsia="Calibri"/>
                <w:b/>
                <w:color w:val="163B65"/>
              </w:rPr>
              <w:t>Содержание</w:t>
            </w:r>
          </w:p>
        </w:tc>
      </w:tr>
      <w:tr w:rsidR="00057018" w14:paraId="6A20E544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FE517" w14:textId="77777777" w:rsidR="00057018" w:rsidRDefault="008B6A3D">
            <w:r>
              <w:rPr>
                <w:rFonts w:eastAsia="Calibri"/>
                <w:sz w:val="21"/>
              </w:rPr>
              <w:t>Сведения о сотруднике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450EA" w14:textId="77777777" w:rsidR="00057018" w:rsidRDefault="008B6A3D">
            <w:r>
              <w:rPr>
                <w:rFonts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 w:rsidR="00057018" w14:paraId="63CC6F7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84DC1" w14:textId="77777777" w:rsidR="00057018" w:rsidRDefault="008B6A3D">
            <w:r>
              <w:rPr>
                <w:rFonts w:eastAsia="Calibri"/>
                <w:sz w:val="21"/>
              </w:rPr>
              <w:t>Выданные позиции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95BE" w14:textId="77777777" w:rsidR="00057018" w:rsidRDefault="008B6A3D">
            <w:r>
              <w:rPr>
                <w:rFonts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 w:rsidR="00057018" w14:paraId="1C40AAF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C1E97" w14:textId="77777777" w:rsidR="00057018" w:rsidRDefault="008B6A3D">
            <w:r>
              <w:rPr>
                <w:rFonts w:eastAsia="Calibri"/>
                <w:sz w:val="21"/>
              </w:rPr>
              <w:t>Имя файла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E46D7" w14:textId="77777777" w:rsidR="00057018" w:rsidRDefault="008B6A3D">
            <w:r>
              <w:rPr>
                <w:rFonts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 w14:paraId="77EB2E6D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673D099A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0F8FF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Перед формированием. </w:t>
            </w:r>
            <w:r>
              <w:rPr>
                <w:rFonts w:eastAsia="Calibri"/>
              </w:rPr>
              <w:t>Если в карточке отсутствуют рост или размеры, сначала дополните запись сотрудника в справочнике «Сот</w:t>
            </w:r>
            <w:r>
              <w:rPr>
                <w:rFonts w:eastAsia="Calibri"/>
              </w:rPr>
              <w:t>рудники».</w:t>
            </w:r>
          </w:p>
        </w:tc>
      </w:tr>
    </w:tbl>
    <w:p w14:paraId="2BA65747" w14:textId="77777777" w:rsidR="00057018" w:rsidRDefault="00057018">
      <w:pPr>
        <w:spacing w:after="20"/>
      </w:pPr>
    </w:p>
    <w:p w14:paraId="276EFBB6" w14:textId="77777777" w:rsidR="00057018" w:rsidRDefault="008B6A3D">
      <w:pPr>
        <w:pStyle w:val="1"/>
      </w:pPr>
      <w:bookmarkStart w:id="29" w:name="_Toc243567021"/>
      <w:r>
        <w:t>13. Работа с датами</w:t>
      </w:r>
      <w:bookmarkEnd w:id="29"/>
    </w:p>
    <w:p w14:paraId="67BB4271" w14:textId="77777777" w:rsidR="00057018" w:rsidRDefault="008B6A3D">
      <w:r>
        <w:rPr>
          <w:rFonts w:eastAsia="Calibri"/>
        </w:rPr>
        <w:t>Поля дат используются при выдаче, проверке обеспеченности и формировании отчета для заказа.</w:t>
      </w:r>
    </w:p>
    <w:p w14:paraId="15F0D447" w14:textId="77777777" w:rsidR="00057018" w:rsidRDefault="008B6A3D">
      <w:pPr>
        <w:pStyle w:val="a0"/>
      </w:pPr>
      <w:r>
        <w:rPr>
          <w:rFonts w:eastAsia="Calibri"/>
        </w:rPr>
        <w:t>Дату можно выбрать в русскоязычном календаре.</w:t>
      </w:r>
    </w:p>
    <w:p w14:paraId="530C587F" w14:textId="77777777" w:rsidR="00057018" w:rsidRDefault="008B6A3D">
      <w:pPr>
        <w:pStyle w:val="a0"/>
      </w:pPr>
      <w:r>
        <w:rPr>
          <w:rFonts w:eastAsia="Calibri"/>
        </w:rPr>
        <w:t>Дату можно ввести с клавиатуры в формате ДД.ММ.ГГГГ.</w:t>
      </w:r>
    </w:p>
    <w:p w14:paraId="1BABDC87" w14:textId="77777777" w:rsidR="00057018" w:rsidRDefault="008B6A3D">
      <w:pPr>
        <w:pStyle w:val="a0"/>
      </w:pPr>
      <w:r>
        <w:rPr>
          <w:rFonts w:eastAsia="Calibri"/>
        </w:rPr>
        <w:t xml:space="preserve">Для очистки выбранной даты </w:t>
      </w:r>
      <w:r>
        <w:rPr>
          <w:rFonts w:eastAsia="Calibri"/>
        </w:rPr>
        <w:t>используйте кнопку «Очистить» в календаре.</w:t>
      </w:r>
    </w:p>
    <w:p w14:paraId="2B37D919" w14:textId="77777777" w:rsidR="00057018" w:rsidRDefault="008B6A3D">
      <w:pPr>
        <w:pStyle w:val="a0"/>
      </w:pPr>
      <w:r>
        <w:rPr>
          <w:rFonts w:eastAsia="Calibri"/>
        </w:rPr>
        <w:t>После ввода проверьте день, месяц и год перед сохранением или экспортом.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74047460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05473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Дата 5 сентября 2026 года вводится как 05.09.2026.</w:t>
            </w:r>
          </w:p>
        </w:tc>
      </w:tr>
    </w:tbl>
    <w:p w14:paraId="69F17458" w14:textId="77777777" w:rsidR="00057018" w:rsidRDefault="00057018">
      <w:pPr>
        <w:spacing w:after="20"/>
      </w:pPr>
    </w:p>
    <w:p w14:paraId="6F093C57" w14:textId="77777777" w:rsidR="00057018" w:rsidRDefault="008B6A3D">
      <w:pPr>
        <w:pStyle w:val="1"/>
      </w:pPr>
      <w:bookmarkStart w:id="30" w:name="_Toc243567022"/>
      <w:r>
        <w:t>14. Сообщения и типичные ситуации</w:t>
      </w:r>
      <w:bookmarkEnd w:id="3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057018" w14:paraId="07843348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CD6C8" w14:textId="77777777" w:rsidR="00057018" w:rsidRDefault="008B6A3D">
            <w:r>
              <w:rPr>
                <w:rFonts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89631" w14:textId="77777777" w:rsidR="00057018" w:rsidRDefault="008B6A3D">
            <w:r>
              <w:rPr>
                <w:rFonts w:eastAsia="Calibri"/>
                <w:b/>
                <w:color w:val="163B65"/>
              </w:rPr>
              <w:t>Причина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69FFB" w14:textId="77777777" w:rsidR="00057018" w:rsidRDefault="008B6A3D">
            <w:r>
              <w:rPr>
                <w:rFonts w:eastAsia="Calibri"/>
                <w:b/>
                <w:color w:val="163B65"/>
              </w:rPr>
              <w:t xml:space="preserve">Что </w:t>
            </w:r>
            <w:r>
              <w:rPr>
                <w:rFonts w:eastAsia="Calibri"/>
                <w:b/>
                <w:color w:val="163B65"/>
              </w:rPr>
              <w:t>сделать</w:t>
            </w:r>
          </w:p>
        </w:tc>
      </w:tr>
      <w:tr w:rsidR="00057018" w14:paraId="75D74054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0157D" w14:textId="77777777" w:rsidR="00057018" w:rsidRDefault="008B6A3D">
            <w:r>
              <w:rPr>
                <w:rFonts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54F6C" w14:textId="77777777" w:rsidR="00057018" w:rsidRDefault="008B6A3D">
            <w:r>
              <w:rPr>
                <w:rFonts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4DB8B" w14:textId="77777777" w:rsidR="00057018" w:rsidRDefault="008B6A3D">
            <w:r>
              <w:rPr>
                <w:rFonts w:eastAsia="Calibri"/>
                <w:sz w:val="20"/>
              </w:rPr>
              <w:t>Найдите существующую запись и при необходимости отредактируйте ее</w:t>
            </w:r>
          </w:p>
        </w:tc>
      </w:tr>
      <w:tr w:rsidR="00057018" w14:paraId="3A29769A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BD8BD" w14:textId="77777777" w:rsidR="00057018" w:rsidRDefault="008B6A3D">
            <w:r>
              <w:rPr>
                <w:rFonts w:eastAsia="Calibri"/>
                <w:sz w:val="20"/>
              </w:rPr>
              <w:t>Сотрудник с такими ФИО...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6BF2C" w14:textId="77777777" w:rsidR="00057018" w:rsidRDefault="008B6A3D">
            <w:r>
              <w:rPr>
                <w:rFonts w:eastAsia="Calibri"/>
                <w:sz w:val="20"/>
              </w:rPr>
              <w:t xml:space="preserve">Совпали ФИО, подразделение, служба и </w:t>
            </w:r>
            <w:r>
              <w:rPr>
                <w:rFonts w:eastAsia="Calibri"/>
                <w:sz w:val="20"/>
              </w:rPr>
              <w:t>должность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0E621" w14:textId="77777777" w:rsidR="00057018" w:rsidRDefault="008B6A3D">
            <w:r>
              <w:rPr>
                <w:rFonts w:eastAsia="Calibri"/>
                <w:sz w:val="20"/>
              </w:rPr>
              <w:t>Проверьте существующую карточку сотрудника</w:t>
            </w:r>
          </w:p>
        </w:tc>
      </w:tr>
      <w:tr w:rsidR="00057018" w14:paraId="34FDFE79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7BA06" w14:textId="77777777" w:rsidR="00057018" w:rsidRDefault="008B6A3D">
            <w:r>
              <w:rPr>
                <w:rFonts w:eastAsia="Calibri"/>
                <w:sz w:val="20"/>
              </w:rPr>
              <w:lastRenderedPageBreak/>
              <w:t>Недостаточно на складе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86E58" w14:textId="77777777" w:rsidR="00057018" w:rsidRDefault="008B6A3D">
            <w:r>
              <w:rPr>
                <w:rFonts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DEA9B" w14:textId="77777777" w:rsidR="00057018" w:rsidRDefault="008B6A3D">
            <w:r>
              <w:rPr>
                <w:rFonts w:eastAsia="Calibri"/>
                <w:sz w:val="20"/>
              </w:rPr>
              <w:t>Проверьте размер и рост, уменьшите количество или сначала внесите поступление</w:t>
            </w:r>
          </w:p>
        </w:tc>
      </w:tr>
      <w:tr w:rsidR="00057018" w14:paraId="57E3D51E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82A59" w14:textId="77777777" w:rsidR="00057018" w:rsidRDefault="008B6A3D">
            <w:r>
              <w:rPr>
                <w:rFonts w:eastAsia="Calibri"/>
                <w:sz w:val="20"/>
              </w:rPr>
              <w:t>Заполните все данные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D4943" w14:textId="77777777" w:rsidR="00057018" w:rsidRDefault="008B6A3D">
            <w:r>
              <w:rPr>
                <w:rFonts w:eastAsia="Calibri"/>
                <w:sz w:val="20"/>
              </w:rPr>
              <w:t xml:space="preserve">Не выбран сотрудник, дата </w:t>
            </w:r>
            <w:r>
              <w:rPr>
                <w:rFonts w:eastAsia="Calibri"/>
                <w:sz w:val="20"/>
              </w:rPr>
              <w:t>или отсутствуют позиции выдачи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05A44" w14:textId="77777777" w:rsidR="00057018" w:rsidRDefault="008B6A3D">
            <w:r>
              <w:rPr>
                <w:rFonts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 w:rsidR="00057018" w14:paraId="5F111A35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3C7BF" w14:textId="77777777" w:rsidR="00057018" w:rsidRDefault="008B6A3D">
            <w:r>
              <w:rPr>
                <w:rFonts w:eastAsia="Calibri"/>
                <w:sz w:val="20"/>
              </w:rPr>
              <w:t>Сотрудники не найдены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2E126" w14:textId="77777777" w:rsidR="00057018" w:rsidRDefault="008B6A3D">
            <w:r>
              <w:rPr>
                <w:rFonts w:eastAsia="Calibri"/>
                <w:sz w:val="20"/>
              </w:rPr>
              <w:t>Фильтр не соответствует данным либо справочник пуст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444D3" w14:textId="77777777" w:rsidR="00057018" w:rsidRDefault="008B6A3D">
            <w:r>
              <w:rPr>
                <w:rFonts w:eastAsia="Calibri"/>
                <w:sz w:val="20"/>
              </w:rPr>
              <w:t>Очистите поиск и фильтр или добавьте сотрудников</w:t>
            </w:r>
          </w:p>
        </w:tc>
      </w:tr>
      <w:tr w:rsidR="00057018" w14:paraId="73B30D87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74F01" w14:textId="77777777" w:rsidR="00057018" w:rsidRDefault="008B6A3D">
            <w:r>
              <w:rPr>
                <w:rFonts w:eastAsia="Calibri"/>
                <w:sz w:val="20"/>
              </w:rPr>
              <w:t>Нет данных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E947C" w14:textId="77777777" w:rsidR="00057018" w:rsidRDefault="008B6A3D">
            <w:r>
              <w:rPr>
                <w:rFonts w:eastAsia="Calibri"/>
                <w:sz w:val="20"/>
              </w:rPr>
              <w:t xml:space="preserve">На выбранную дату отсутствуют позиции </w:t>
            </w:r>
            <w:r>
              <w:rPr>
                <w:rFonts w:eastAsia="Calibri"/>
                <w:sz w:val="20"/>
              </w:rPr>
              <w:t>для отчета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31897" w14:textId="77777777" w:rsidR="00057018" w:rsidRDefault="008B6A3D">
            <w:r>
              <w:rPr>
                <w:rFonts w:eastAsia="Calibri"/>
                <w:sz w:val="20"/>
              </w:rPr>
              <w:t>Проверьте дату и выбранный тип одежды</w:t>
            </w:r>
          </w:p>
        </w:tc>
      </w:tr>
      <w:tr w:rsidR="00057018" w14:paraId="1331DCC8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AE87B" w14:textId="77777777" w:rsidR="00057018" w:rsidRDefault="008B6A3D">
            <w:r>
              <w:rPr>
                <w:rFonts w:eastAsia="Calibri"/>
                <w:sz w:val="20"/>
              </w:rPr>
              <w:t>У сотрудника не указана должность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59B04" w14:textId="77777777" w:rsidR="00057018" w:rsidRDefault="008B6A3D">
            <w:r>
              <w:rPr>
                <w:rFonts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8A43F" w14:textId="77777777" w:rsidR="00057018" w:rsidRDefault="008B6A3D">
            <w:r>
              <w:rPr>
                <w:rFonts w:eastAsia="Calibri"/>
                <w:sz w:val="20"/>
              </w:rPr>
              <w:t>Укажите должность в справочнике сотрудников</w:t>
            </w:r>
          </w:p>
        </w:tc>
      </w:tr>
      <w:tr w:rsidR="00057018" w14:paraId="5494FAD3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F9A9A" w14:textId="77777777" w:rsidR="00057018" w:rsidRDefault="008B6A3D">
            <w:r>
              <w:rPr>
                <w:rFonts w:eastAsia="Calibri"/>
                <w:sz w:val="20"/>
              </w:rPr>
              <w:t>Норма выдачи не назначена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AFDC1" w14:textId="77777777" w:rsidR="00057018" w:rsidRDefault="008B6A3D">
            <w:r>
              <w:rPr>
                <w:rFonts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5C00A" w14:textId="77777777" w:rsidR="00057018" w:rsidRDefault="008B6A3D">
            <w:r>
              <w:rPr>
                <w:rFonts w:eastAsia="Calibri"/>
                <w:sz w:val="20"/>
              </w:rPr>
              <w:t xml:space="preserve">Откройте «Нормы </w:t>
            </w:r>
            <w:r>
              <w:rPr>
                <w:rFonts w:eastAsia="Calibri"/>
                <w:sz w:val="20"/>
              </w:rPr>
              <w:t>выдачи» и назначьте должность</w:t>
            </w:r>
          </w:p>
        </w:tc>
      </w:tr>
      <w:tr w:rsidR="00057018" w14:paraId="57F5B391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75D85" w14:textId="77777777" w:rsidR="00057018" w:rsidRDefault="008B6A3D">
            <w:r>
              <w:rPr>
                <w:rFonts w:eastAsia="Calibri"/>
                <w:sz w:val="20"/>
              </w:rPr>
              <w:t>Не удалось выполнить вход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BB49A" w14:textId="77777777" w:rsidR="00057018" w:rsidRDefault="008B6A3D">
            <w:r>
              <w:rPr>
                <w:rFonts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C2008" w14:textId="77777777" w:rsidR="00057018" w:rsidRDefault="008B6A3D">
            <w:r>
              <w:rPr>
                <w:rFonts w:eastAsia="Calibri"/>
                <w:sz w:val="20"/>
              </w:rPr>
              <w:t>Проверьте адрес и раскладку клавиатуры, затем обратитесь к администратору</w:t>
            </w:r>
          </w:p>
        </w:tc>
      </w:tr>
    </w:tbl>
    <w:p w14:paraId="07F6984C" w14:textId="77777777" w:rsidR="00057018" w:rsidRDefault="00057018">
      <w:pPr>
        <w:spacing w:after="20"/>
      </w:pPr>
    </w:p>
    <w:p w14:paraId="1A3D4E30" w14:textId="77777777" w:rsidR="00057018" w:rsidRDefault="008B6A3D">
      <w:pPr>
        <w:pStyle w:val="1"/>
      </w:pPr>
      <w:bookmarkStart w:id="31" w:name="_Toc243567023"/>
      <w:r>
        <w:t>15. Правила безопасной работы</w:t>
      </w:r>
      <w:bookmarkEnd w:id="31"/>
    </w:p>
    <w:p w14:paraId="3CED5237" w14:textId="77777777" w:rsidR="00057018" w:rsidRDefault="008B6A3D">
      <w:pPr>
        <w:pStyle w:val="a0"/>
      </w:pPr>
      <w:r>
        <w:rPr>
          <w:rFonts w:eastAsia="Calibri"/>
        </w:rPr>
        <w:t xml:space="preserve">Не передавайте свой пароль другим </w:t>
      </w:r>
      <w:r>
        <w:rPr>
          <w:rFonts w:eastAsia="Calibri"/>
        </w:rPr>
        <w:t>сотрудникам.</w:t>
      </w:r>
    </w:p>
    <w:p w14:paraId="7777EC75" w14:textId="77777777" w:rsidR="00057018" w:rsidRDefault="008B6A3D">
      <w:pPr>
        <w:pStyle w:val="a0"/>
      </w:pPr>
      <w:r>
        <w:rPr>
          <w:rFonts w:eastAsia="Calibri"/>
        </w:rPr>
        <w:t>Всегда проверяйте название организации после входа.</w:t>
      </w:r>
    </w:p>
    <w:p w14:paraId="4EB73499" w14:textId="77777777" w:rsidR="00057018" w:rsidRDefault="008B6A3D">
      <w:pPr>
        <w:pStyle w:val="a0"/>
      </w:pPr>
      <w:r>
        <w:rPr>
          <w:rFonts w:eastAsia="Calibri"/>
        </w:rPr>
        <w:t>Не используйте удаление для возврата одежды на склад: удаление и списание складской остаток не увеличивают.</w:t>
      </w:r>
    </w:p>
    <w:p w14:paraId="6569A13B" w14:textId="77777777" w:rsidR="00057018" w:rsidRDefault="008B6A3D">
      <w:pPr>
        <w:pStyle w:val="a0"/>
      </w:pPr>
      <w:r>
        <w:rPr>
          <w:rFonts w:eastAsia="Calibri"/>
        </w:rPr>
        <w:t>Перед выдачей проверяйте сотрудника, дату, норму, размер, рост и количество.</w:t>
      </w:r>
    </w:p>
    <w:p w14:paraId="205B317F" w14:textId="77777777" w:rsidR="00057018" w:rsidRDefault="008B6A3D">
      <w:pPr>
        <w:pStyle w:val="a0"/>
      </w:pPr>
      <w:r>
        <w:rPr>
          <w:rFonts w:eastAsia="Calibri"/>
        </w:rPr>
        <w:t xml:space="preserve">Перед </w:t>
      </w:r>
      <w:r>
        <w:rPr>
          <w:rFonts w:eastAsia="Calibri"/>
        </w:rPr>
        <w:t>печатью отчета проверяйте выбранную дату и состояние раскрытия строк сотрудников.</w:t>
      </w:r>
    </w:p>
    <w:p w14:paraId="65869F8A" w14:textId="77777777" w:rsidR="00057018" w:rsidRDefault="008B6A3D">
      <w:pPr>
        <w:pStyle w:val="a0"/>
      </w:pPr>
      <w:r>
        <w:rPr>
          <w:rFonts w:eastAsia="Calibri"/>
        </w:rPr>
        <w:t>После работы на общем компьютере выполняйте выход из системы.</w:t>
      </w:r>
    </w:p>
    <w:p w14:paraId="78A35921" w14:textId="77777777" w:rsidR="00057018" w:rsidRDefault="008B6A3D">
      <w:pPr>
        <w:pStyle w:val="a0"/>
      </w:pPr>
      <w:r>
        <w:rPr>
          <w:rFonts w:eastAsia="Calibri"/>
        </w:rPr>
        <w:t>При систематической ошибке запишите последовательность действий и передайте ее администратору.</w:t>
      </w:r>
    </w:p>
    <w:p w14:paraId="2D9F4BB0" w14:textId="77777777" w:rsidR="00057018" w:rsidRDefault="008B6A3D">
      <w:pPr>
        <w:pStyle w:val="1"/>
      </w:pPr>
      <w:bookmarkStart w:id="32" w:name="_Toc243567024"/>
      <w:r>
        <w:t>16. Краткая памят</w:t>
      </w:r>
      <w:r>
        <w:t>ка</w:t>
      </w:r>
      <w:bookmarkEnd w:id="32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057018" w14:paraId="57741D9D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76CCA" w14:textId="77777777" w:rsidR="00057018" w:rsidRDefault="008B6A3D">
            <w:r>
              <w:rPr>
                <w:rFonts w:eastAsia="Calibri"/>
                <w:b/>
                <w:color w:val="163B65"/>
              </w:rPr>
              <w:t>Задача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50A9" w14:textId="77777777" w:rsidR="00057018" w:rsidRDefault="008B6A3D">
            <w:r>
              <w:rPr>
                <w:rFonts w:eastAsia="Calibri"/>
                <w:b/>
                <w:color w:val="163B65"/>
              </w:rPr>
              <w:t>Краткий порядок</w:t>
            </w:r>
          </w:p>
        </w:tc>
      </w:tr>
      <w:tr w:rsidR="00057018" w14:paraId="33F1183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0EF0C" w14:textId="77777777" w:rsidR="00057018" w:rsidRDefault="008B6A3D">
            <w:r>
              <w:rPr>
                <w:rFonts w:eastAsia="Calibri"/>
                <w:sz w:val="21"/>
              </w:rPr>
              <w:t>Начать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F5F1F" w14:textId="77777777" w:rsidR="00057018" w:rsidRDefault="008B6A3D">
            <w:r>
              <w:rPr>
                <w:rFonts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 w:rsidR="00057018" w14:paraId="63E501EC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A6AF7" w14:textId="77777777" w:rsidR="00057018" w:rsidRDefault="008B6A3D">
            <w:r>
              <w:rPr>
                <w:rFonts w:eastAsia="Calibri"/>
                <w:sz w:val="21"/>
              </w:rPr>
              <w:lastRenderedPageBreak/>
              <w:t>Оформить выдачу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66B09" w14:textId="77777777" w:rsidR="00057018" w:rsidRDefault="008B6A3D">
            <w:r>
              <w:rPr>
                <w:rFonts w:eastAsia="Calibri"/>
                <w:sz w:val="21"/>
              </w:rPr>
              <w:t>Выбрать сотрудника и дату, проверить норму, добавить позиции, проверить остаток, оформить.</w:t>
            </w:r>
          </w:p>
        </w:tc>
      </w:tr>
      <w:tr w:rsidR="00057018" w14:paraId="347CCA5A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7A9C7" w14:textId="77777777" w:rsidR="00057018" w:rsidRDefault="008B6A3D">
            <w:r>
              <w:rPr>
                <w:rFonts w:eastAsia="Calibri"/>
                <w:sz w:val="21"/>
              </w:rPr>
              <w:t>Проверить обеспеченность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91879" w14:textId="77777777" w:rsidR="00057018" w:rsidRDefault="008B6A3D">
            <w:r>
              <w:rPr>
                <w:rFonts w:eastAsia="Calibri"/>
                <w:sz w:val="21"/>
              </w:rPr>
              <w:t xml:space="preserve">Выбрать </w:t>
            </w:r>
            <w:r>
              <w:rPr>
                <w:rFonts w:eastAsia="Calibri"/>
                <w:sz w:val="21"/>
              </w:rPr>
              <w:t>сотрудника и дату в разделе «Обеспеченность СИЗ».</w:t>
            </w:r>
          </w:p>
        </w:tc>
      </w:tr>
      <w:tr w:rsidR="00057018" w14:paraId="6AF26B9D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BA3DB" w14:textId="77777777" w:rsidR="00057018" w:rsidRDefault="008B6A3D">
            <w:r>
              <w:rPr>
                <w:rFonts w:eastAsia="Calibri"/>
                <w:sz w:val="21"/>
              </w:rPr>
              <w:t>Проверить сотрудника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9D522" w14:textId="77777777" w:rsidR="00057018" w:rsidRDefault="008B6A3D">
            <w:r>
              <w:rPr>
                <w:rFonts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 w:rsidR="00057018" w14:paraId="4E7845BC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7664F" w14:textId="77777777" w:rsidR="00057018" w:rsidRDefault="008B6A3D">
            <w:r>
              <w:rPr>
                <w:rFonts w:eastAsia="Calibri"/>
                <w:sz w:val="21"/>
              </w:rPr>
              <w:t>Подготовить заказ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CE3B4" w14:textId="77777777" w:rsidR="00057018" w:rsidRDefault="008B6A3D">
            <w:r>
              <w:rPr>
                <w:rFonts w:eastAsia="Calibri"/>
                <w:sz w:val="21"/>
              </w:rPr>
              <w:t>Выбрать дату в «Отчете для заказа», проверить «К заказу», экспортировать Excel.</w:t>
            </w:r>
          </w:p>
        </w:tc>
      </w:tr>
      <w:tr w:rsidR="00057018" w14:paraId="0542FAAA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812DD" w14:textId="77777777" w:rsidR="00057018" w:rsidRDefault="008B6A3D">
            <w:r>
              <w:rPr>
                <w:rFonts w:eastAsia="Calibri"/>
                <w:sz w:val="21"/>
              </w:rPr>
              <w:t>Сформировать карточку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892C1" w14:textId="77777777" w:rsidR="00057018" w:rsidRDefault="008B6A3D">
            <w:r>
              <w:rPr>
                <w:rFonts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 w:rsidR="00057018" w14:paraId="3F3EE8D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70BAB" w14:textId="77777777" w:rsidR="00057018" w:rsidRDefault="008B6A3D">
            <w:r>
              <w:rPr>
                <w:rFonts w:eastAsia="Calibri"/>
                <w:sz w:val="21"/>
              </w:rPr>
              <w:t>Завершить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79D00" w14:textId="77777777" w:rsidR="00057018" w:rsidRDefault="008B6A3D">
            <w:r>
              <w:rPr>
                <w:rFonts w:eastAsia="Calibri"/>
                <w:sz w:val="21"/>
              </w:rPr>
              <w:t>Нажать кнопку выхода в правом верхнем углу.</w:t>
            </w:r>
          </w:p>
        </w:tc>
      </w:tr>
    </w:tbl>
    <w:p w14:paraId="6B77196E" w14:textId="77777777" w:rsidR="00057018" w:rsidRDefault="00057018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57018" w14:paraId="46ADB218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779EF" w14:textId="77777777" w:rsidR="00057018" w:rsidRDefault="008B6A3D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Версия документа. </w:t>
            </w:r>
            <w:r>
              <w:rPr>
                <w:rFonts w:eastAsia="Calibri"/>
              </w:rPr>
              <w:t>Руководство описывает возможности программы «СпецОдежда» версии 2.3.1, включая нормы выда</w:t>
            </w:r>
            <w:r>
              <w:rPr>
                <w:rFonts w:eastAsia="Calibri"/>
              </w:rPr>
              <w:t>чи, контроль обеспеченности и рабочий экран контроля СИЗ. Разделение прав пользователей по ролям в эту версию не входит.</w:t>
            </w:r>
          </w:p>
        </w:tc>
      </w:tr>
    </w:tbl>
    <w:p w14:paraId="10962E9E" w14:textId="77777777" w:rsidR="00057018" w:rsidRDefault="00057018">
      <w:pPr>
        <w:spacing w:after="20"/>
      </w:pPr>
    </w:p>
    <w:sectPr w:rsidR="00057018" w:rsidSect="00034616">
      <w:headerReference w:type="default" r:id="rId8"/>
      <w:footerReference w:type="default" r:id="rId9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139A0" w14:textId="77777777" w:rsidR="00000000" w:rsidRDefault="008B6A3D">
      <w:pPr>
        <w:spacing w:after="0" w:line="240" w:lineRule="auto"/>
      </w:pPr>
      <w:r>
        <w:separator/>
      </w:r>
    </w:p>
  </w:endnote>
  <w:endnote w:type="continuationSeparator" w:id="0">
    <w:p w14:paraId="6E941F57" w14:textId="77777777" w:rsidR="00000000" w:rsidRDefault="008B6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2F42C" w14:textId="77777777" w:rsidR="00057018" w:rsidRDefault="008B6A3D">
    <w:pPr>
      <w:pStyle w:val="a7"/>
      <w:jc w:val="right"/>
    </w:pPr>
    <w:r>
      <w:rPr>
        <w:rFonts w:eastAsia="Calibri"/>
        <w:color w:val="64748B"/>
        <w:sz w:val="18"/>
      </w:rPr>
      <w:t xml:space="preserve">Страница </w:t>
    </w:r>
    <w:r>
      <w:rPr>
        <w:rFonts w:eastAsia="Calibri"/>
        <w:color w:val="64748B"/>
        <w:sz w:val="18"/>
      </w:rPr>
      <w:fldChar w:fldCharType="begin"/>
    </w:r>
    <w:r>
      <w:rPr>
        <w:rFonts w:eastAsia="Calibri"/>
        <w:color w:val="64748B"/>
        <w:sz w:val="18"/>
      </w:rPr>
      <w:instrText xml:space="preserve"> PAGE </w:instrText>
    </w:r>
    <w:r>
      <w:rPr>
        <w:rFonts w:eastAsia="Calibri"/>
        <w:color w:val="64748B"/>
        <w:sz w:val="18"/>
      </w:rPr>
      <w:fldChar w:fldCharType="separate"/>
    </w:r>
    <w:r>
      <w:rPr>
        <w:rFonts w:eastAsia="Calibri"/>
        <w:noProof/>
        <w:color w:val="64748B"/>
        <w:sz w:val="18"/>
      </w:rPr>
      <w:t>1</w:t>
    </w:r>
    <w:r>
      <w:rPr>
        <w:rFonts w:eastAsia="Calibri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72C73" w14:textId="77777777" w:rsidR="00000000" w:rsidRDefault="008B6A3D">
      <w:pPr>
        <w:spacing w:after="0" w:line="240" w:lineRule="auto"/>
      </w:pPr>
      <w:r>
        <w:separator/>
      </w:r>
    </w:p>
  </w:footnote>
  <w:footnote w:type="continuationSeparator" w:id="0">
    <w:p w14:paraId="48200369" w14:textId="77777777" w:rsidR="00000000" w:rsidRDefault="008B6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C0D55" w14:textId="77777777" w:rsidR="00057018" w:rsidRDefault="008B6A3D">
    <w:pPr>
      <w:pStyle w:val="a5"/>
      <w:jc w:val="right"/>
    </w:pPr>
    <w:r>
      <w:rPr>
        <w:rFonts w:eastAsia="Calibri"/>
        <w:color w:val="64748B"/>
        <w:sz w:val="18"/>
      </w:rPr>
      <w:t>СпецОдежда | Руководство пользователя | Версия 2.3.1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singleLevel"/>
    <w:tmpl w:val="7D546FF4"/>
    <w:lvl w:ilvl="0">
      <w:start w:val="1"/>
      <w:numFmt w:val="decimal"/>
      <w:lvlText w:val="%1."/>
      <w:lvlJc w:val="left"/>
      <w:pPr>
        <w:tabs>
          <w:tab w:val="num" w:pos="549"/>
        </w:tabs>
        <w:ind w:left="549" w:hanging="270"/>
      </w:pPr>
    </w:lvl>
  </w:abstractNum>
  <w:abstractNum w:abstractNumId="10" w15:restartNumberingAfterBreak="0">
    <w:nsid w:val="0000000B"/>
    <w:multiLevelType w:val="singleLevel"/>
    <w:tmpl w:val="5EE62436"/>
    <w:lvl w:ilvl="0">
      <w:start w:val="1"/>
      <w:numFmt w:val="decimal"/>
      <w:lvlText w:val="%1."/>
      <w:lvlJc w:val="left"/>
      <w:pPr>
        <w:tabs>
          <w:tab w:val="num" w:pos="550"/>
        </w:tabs>
        <w:ind w:left="550" w:hanging="270"/>
      </w:pPr>
    </w:lvl>
  </w:abstractNum>
  <w:abstractNum w:abstractNumId="11" w15:restartNumberingAfterBreak="0">
    <w:nsid w:val="0000000C"/>
    <w:multiLevelType w:val="singleLevel"/>
    <w:tmpl w:val="A7EC8F10"/>
    <w:lvl w:ilvl="0">
      <w:start w:val="1"/>
      <w:numFmt w:val="decimal"/>
      <w:lvlText w:val="%1."/>
      <w:lvlJc w:val="left"/>
      <w:pPr>
        <w:tabs>
          <w:tab w:val="num" w:pos="551"/>
        </w:tabs>
        <w:ind w:left="551" w:hanging="270"/>
      </w:pPr>
    </w:lvl>
  </w:abstractNum>
  <w:abstractNum w:abstractNumId="12" w15:restartNumberingAfterBreak="0">
    <w:nsid w:val="0000000D"/>
    <w:multiLevelType w:val="singleLevel"/>
    <w:tmpl w:val="F97A642C"/>
    <w:lvl w:ilvl="0">
      <w:start w:val="1"/>
      <w:numFmt w:val="decimal"/>
      <w:lvlText w:val="%1."/>
      <w:lvlJc w:val="left"/>
      <w:pPr>
        <w:tabs>
          <w:tab w:val="num" w:pos="552"/>
        </w:tabs>
        <w:ind w:left="552" w:hanging="270"/>
      </w:pPr>
    </w:lvl>
  </w:abstractNum>
  <w:abstractNum w:abstractNumId="13" w15:restartNumberingAfterBreak="0">
    <w:nsid w:val="0000000E"/>
    <w:multiLevelType w:val="singleLevel"/>
    <w:tmpl w:val="520E76C0"/>
    <w:lvl w:ilvl="0">
      <w:start w:val="1"/>
      <w:numFmt w:val="decimal"/>
      <w:lvlText w:val="%1."/>
      <w:lvlJc w:val="left"/>
      <w:pPr>
        <w:tabs>
          <w:tab w:val="num" w:pos="553"/>
        </w:tabs>
        <w:ind w:left="553" w:hanging="270"/>
      </w:pPr>
    </w:lvl>
  </w:abstractNum>
  <w:abstractNum w:abstractNumId="14" w15:restartNumberingAfterBreak="0">
    <w:nsid w:val="0000000F"/>
    <w:multiLevelType w:val="singleLevel"/>
    <w:tmpl w:val="0B7A9864"/>
    <w:lvl w:ilvl="0">
      <w:start w:val="1"/>
      <w:numFmt w:val="decimal"/>
      <w:lvlText w:val="%1."/>
      <w:lvlJc w:val="left"/>
      <w:pPr>
        <w:tabs>
          <w:tab w:val="num" w:pos="554"/>
        </w:tabs>
        <w:ind w:left="554" w:hanging="270"/>
      </w:pPr>
    </w:lvl>
  </w:abstractNum>
  <w:abstractNum w:abstractNumId="15" w15:restartNumberingAfterBreak="0">
    <w:nsid w:val="00000010"/>
    <w:multiLevelType w:val="singleLevel"/>
    <w:tmpl w:val="B5E800BE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270"/>
      </w:pPr>
    </w:lvl>
  </w:abstractNum>
  <w:abstractNum w:abstractNumId="16" w15:restartNumberingAfterBreak="0">
    <w:nsid w:val="00000011"/>
    <w:multiLevelType w:val="singleLevel"/>
    <w:tmpl w:val="D28CDF08"/>
    <w:lvl w:ilvl="0">
      <w:start w:val="1"/>
      <w:numFmt w:val="decimal"/>
      <w:lvlText w:val="%1."/>
      <w:lvlJc w:val="left"/>
      <w:pPr>
        <w:tabs>
          <w:tab w:val="num" w:pos="556"/>
        </w:tabs>
        <w:ind w:left="556" w:hanging="270"/>
      </w:pPr>
    </w:lvl>
  </w:abstractNum>
  <w:abstractNum w:abstractNumId="17" w15:restartNumberingAfterBreak="0">
    <w:nsid w:val="00000012"/>
    <w:multiLevelType w:val="singleLevel"/>
    <w:tmpl w:val="EE56E2D2"/>
    <w:lvl w:ilvl="0">
      <w:start w:val="1"/>
      <w:numFmt w:val="decimal"/>
      <w:lvlText w:val="%1."/>
      <w:lvlJc w:val="left"/>
      <w:pPr>
        <w:tabs>
          <w:tab w:val="num" w:pos="557"/>
        </w:tabs>
        <w:ind w:left="557" w:hanging="270"/>
      </w:pPr>
    </w:lvl>
  </w:abstractNum>
  <w:abstractNum w:abstractNumId="18" w15:restartNumberingAfterBreak="0">
    <w:nsid w:val="00000013"/>
    <w:multiLevelType w:val="singleLevel"/>
    <w:tmpl w:val="3632A92E"/>
    <w:lvl w:ilvl="0">
      <w:start w:val="1"/>
      <w:numFmt w:val="decimal"/>
      <w:lvlText w:val="%1."/>
      <w:lvlJc w:val="left"/>
      <w:pPr>
        <w:tabs>
          <w:tab w:val="num" w:pos="558"/>
        </w:tabs>
        <w:ind w:left="558" w:hanging="270"/>
      </w:pPr>
    </w:lvl>
  </w:abstractNum>
  <w:abstractNum w:abstractNumId="19" w15:restartNumberingAfterBreak="0">
    <w:nsid w:val="00000014"/>
    <w:multiLevelType w:val="singleLevel"/>
    <w:tmpl w:val="F63C050C"/>
    <w:lvl w:ilvl="0">
      <w:start w:val="1"/>
      <w:numFmt w:val="decimal"/>
      <w:lvlText w:val="%1."/>
      <w:lvlJc w:val="left"/>
      <w:pPr>
        <w:tabs>
          <w:tab w:val="num" w:pos="559"/>
        </w:tabs>
        <w:ind w:left="559" w:hanging="270"/>
      </w:pPr>
    </w:lvl>
  </w:abstractNum>
  <w:abstractNum w:abstractNumId="20" w15:restartNumberingAfterBreak="0">
    <w:nsid w:val="00000015"/>
    <w:multiLevelType w:val="singleLevel"/>
    <w:tmpl w:val="E7706DA4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270"/>
      </w:pPr>
    </w:lvl>
  </w:abstractNum>
  <w:abstractNum w:abstractNumId="21" w15:restartNumberingAfterBreak="0">
    <w:nsid w:val="00000016"/>
    <w:multiLevelType w:val="singleLevel"/>
    <w:tmpl w:val="9E440F22"/>
    <w:lvl w:ilvl="0">
      <w:start w:val="1"/>
      <w:numFmt w:val="decimal"/>
      <w:lvlText w:val="%1."/>
      <w:lvlJc w:val="left"/>
      <w:pPr>
        <w:tabs>
          <w:tab w:val="num" w:pos="561"/>
        </w:tabs>
        <w:ind w:left="561" w:hanging="270"/>
      </w:pPr>
    </w:lvl>
  </w:abstractNum>
  <w:abstractNum w:abstractNumId="22" w15:restartNumberingAfterBreak="0">
    <w:nsid w:val="00000017"/>
    <w:multiLevelType w:val="singleLevel"/>
    <w:tmpl w:val="F77E251C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270"/>
      </w:pPr>
    </w:lvl>
  </w:abstractNum>
  <w:abstractNum w:abstractNumId="23" w15:restartNumberingAfterBreak="0">
    <w:nsid w:val="00000018"/>
    <w:multiLevelType w:val="singleLevel"/>
    <w:tmpl w:val="03B8295A"/>
    <w:lvl w:ilvl="0">
      <w:start w:val="1"/>
      <w:numFmt w:val="decimal"/>
      <w:lvlText w:val="%1."/>
      <w:lvlJc w:val="left"/>
      <w:pPr>
        <w:tabs>
          <w:tab w:val="num" w:pos="563"/>
        </w:tabs>
        <w:ind w:left="563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018"/>
    <w:rsid w:val="0006063C"/>
    <w:rsid w:val="0015074B"/>
    <w:rsid w:val="0029639D"/>
    <w:rsid w:val="00326F90"/>
    <w:rsid w:val="008B6A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804F3B"/>
  <w14:defaultImageDpi w14:val="300"/>
  <w15:docId w15:val="{6FA7426F-ABAF-4A8D-B6C6-14710222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D4E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63B6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39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5" w:hanging="255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39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B6A3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B6A3D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8B6A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2955</Words>
  <Characters>16848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>Администратор@etalon.local</cp:lastModifiedBy>
  <cp:revision>2</cp:revision>
  <dcterms:created xsi:type="dcterms:W3CDTF">2013-12-23T23:15:00Z</dcterms:created>
  <dcterms:modified xsi:type="dcterms:W3CDTF">2026-10-22T10:09:00Z</dcterms:modified>
  <cp:category/>
</cp:coreProperties>
</file>