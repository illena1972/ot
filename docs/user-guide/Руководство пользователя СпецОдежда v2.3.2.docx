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7E1BCA" w14:textId="77777777" w:rsidR="00573DDE" w:rsidRDefault="00573DDE"/>
    <w:p w14:paraId="6CFCFCE8" w14:textId="77777777" w:rsidR="00573DDE" w:rsidRDefault="00573DDE"/>
    <w:p w14:paraId="407F3908" w14:textId="77777777" w:rsidR="00573DDE" w:rsidRDefault="00573DDE"/>
    <w:p w14:paraId="6BBBBF58" w14:textId="77777777" w:rsidR="00573DDE" w:rsidRDefault="00573DDE"/>
    <w:p w14:paraId="1CA89233" w14:textId="77777777" w:rsidR="00573DDE" w:rsidRDefault="002A6BF7">
      <w:pPr>
        <w:spacing w:after="360"/>
        <w:jc w:val="center"/>
      </w:pPr>
      <w:r>
        <w:rPr>
          <w:rFonts w:eastAsia="Calibri"/>
          <w:b/>
          <w:color w:val="1D4ED8"/>
        </w:rPr>
        <w:t>СИСТЕМА УЧЕТА СПЕЦОДЕЖДЫ И СИЗ</w:t>
      </w:r>
    </w:p>
    <w:p w14:paraId="09FD727E" w14:textId="77777777" w:rsidR="00573DDE" w:rsidRDefault="002A6BF7">
      <w:pPr>
        <w:spacing w:after="160"/>
        <w:jc w:val="center"/>
      </w:pPr>
      <w:r>
        <w:rPr>
          <w:rFonts w:eastAsia="Calibri"/>
          <w:b/>
          <w:color w:val="163B65"/>
          <w:sz w:val="60"/>
        </w:rPr>
        <w:t>СпецОдежда</w:t>
      </w:r>
    </w:p>
    <w:p w14:paraId="5B1DF595" w14:textId="77777777" w:rsidR="00573DDE" w:rsidRDefault="002A6BF7">
      <w:pPr>
        <w:spacing w:after="480"/>
        <w:jc w:val="center"/>
      </w:pPr>
      <w:r>
        <w:rPr>
          <w:rFonts w:eastAsia="Calibri"/>
          <w:sz w:val="36"/>
        </w:rPr>
        <w:t>Руководство пользователя</w:t>
      </w:r>
    </w:p>
    <w:tbl>
      <w:tblPr>
        <w:tblStyle w:val="aff0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 w:rsidR="00573DDE" w14:paraId="4578CDB1" w14:textId="77777777">
        <w:trPr>
          <w:cantSplit/>
        </w:trPr>
        <w:tc>
          <w:tcPr>
            <w:tcW w:w="2700" w:type="dxa"/>
            <w:shd w:val="clear" w:color="auto" w:fill="F3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633C9B" w14:textId="77777777" w:rsidR="00573DDE" w:rsidRDefault="002A6BF7">
            <w:r>
              <w:rPr>
                <w:rFonts w:eastAsia="Calibri"/>
                <w:b/>
                <w:sz w:val="21"/>
              </w:rPr>
              <w:t>Версия программы</w:t>
            </w:r>
          </w:p>
        </w:tc>
        <w:tc>
          <w:tcPr>
            <w:tcW w:w="6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18DA3B" w14:textId="77777777" w:rsidR="00573DDE" w:rsidRDefault="002A6BF7">
            <w:r>
              <w:rPr>
                <w:rFonts w:eastAsia="Calibri"/>
                <w:sz w:val="21"/>
              </w:rPr>
              <w:t>2.3.2</w:t>
            </w:r>
          </w:p>
        </w:tc>
      </w:tr>
      <w:tr w:rsidR="00573DDE" w14:paraId="07F02193" w14:textId="77777777">
        <w:trPr>
          <w:cantSplit/>
        </w:trPr>
        <w:tc>
          <w:tcPr>
            <w:tcW w:w="2700" w:type="dxa"/>
            <w:shd w:val="clear" w:color="auto" w:fill="F3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77EB59" w14:textId="77777777" w:rsidR="00573DDE" w:rsidRDefault="002A6BF7">
            <w:r>
              <w:rPr>
                <w:rFonts w:eastAsia="Calibri"/>
                <w:b/>
                <w:sz w:val="21"/>
              </w:rPr>
              <w:t>Назначение</w:t>
            </w:r>
          </w:p>
        </w:tc>
        <w:tc>
          <w:tcPr>
            <w:tcW w:w="6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8C8C54" w14:textId="77777777" w:rsidR="00573DDE" w:rsidRDefault="002A6BF7">
            <w:r>
              <w:rPr>
                <w:rFonts w:eastAsia="Calibri"/>
                <w:sz w:val="21"/>
              </w:rPr>
              <w:t>Учет сотрудников, норм выдачи, спецодежды, СИЗ, склада и сроков эксплуатации</w:t>
            </w:r>
          </w:p>
        </w:tc>
      </w:tr>
      <w:tr w:rsidR="00573DDE" w14:paraId="130929C0" w14:textId="77777777">
        <w:trPr>
          <w:cantSplit/>
        </w:trPr>
        <w:tc>
          <w:tcPr>
            <w:tcW w:w="2700" w:type="dxa"/>
            <w:shd w:val="clear" w:color="auto" w:fill="F3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44BA94" w14:textId="77777777" w:rsidR="00573DDE" w:rsidRDefault="002A6BF7">
            <w:r>
              <w:rPr>
                <w:rFonts w:eastAsia="Calibri"/>
                <w:b/>
                <w:sz w:val="21"/>
              </w:rPr>
              <w:t>Редакция документа</w:t>
            </w:r>
          </w:p>
        </w:tc>
        <w:tc>
          <w:tcPr>
            <w:tcW w:w="6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B68B42" w14:textId="77777777" w:rsidR="00573DDE" w:rsidRDefault="002A6BF7">
            <w:r>
              <w:rPr>
                <w:rFonts w:eastAsia="Calibri"/>
                <w:sz w:val="21"/>
              </w:rPr>
              <w:t>26 октября 2026 г.</w:t>
            </w:r>
          </w:p>
        </w:tc>
      </w:tr>
    </w:tbl>
    <w:p w14:paraId="6193608C" w14:textId="77777777" w:rsidR="00573DDE" w:rsidRDefault="00573DDE"/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573DDE" w14:paraId="08E72D07" w14:textId="77777777">
        <w:trPr>
          <w:cantSplit/>
        </w:trPr>
        <w:tc>
          <w:tcPr>
            <w:tcW w:w="9360" w:type="dxa"/>
            <w:shd w:val="clear" w:color="auto" w:fill="EAF2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EBC4BB" w14:textId="77777777" w:rsidR="00573DDE" w:rsidRDefault="002A6BF7">
            <w:pPr>
              <w:spacing w:after="0"/>
            </w:pPr>
            <w:r>
              <w:rPr>
                <w:rFonts w:eastAsia="Calibri"/>
                <w:b/>
                <w:color w:val="163B65"/>
              </w:rPr>
              <w:t xml:space="preserve">Для пользователя. </w:t>
            </w:r>
            <w:r>
              <w:rPr>
                <w:rFonts w:eastAsia="Calibri"/>
              </w:rPr>
              <w:t>Работайте только по адресу своей организации. Данные разных организаций разделены и не отображаются друг у друга.</w:t>
            </w:r>
          </w:p>
        </w:tc>
      </w:tr>
    </w:tbl>
    <w:p w14:paraId="27B71905" w14:textId="77777777" w:rsidR="00573DDE" w:rsidRDefault="00573DDE">
      <w:pPr>
        <w:spacing w:after="20"/>
      </w:pPr>
    </w:p>
    <w:p w14:paraId="3647A67D" w14:textId="77777777" w:rsidR="00573DDE" w:rsidRDefault="002A6BF7">
      <w:r>
        <w:br w:type="page"/>
      </w:r>
    </w:p>
    <w:p w14:paraId="75CAE2CC" w14:textId="77777777" w:rsidR="00573DDE" w:rsidRDefault="002A6BF7">
      <w:pPr>
        <w:pStyle w:val="1"/>
      </w:pPr>
      <w:bookmarkStart w:id="0" w:name="_Toc243920247"/>
      <w:r>
        <w:lastRenderedPageBreak/>
        <w:t>Оглавление</w:t>
      </w:r>
      <w:bookmarkEnd w:id="0"/>
    </w:p>
    <w:p w14:paraId="1CD27C7A" w14:textId="05B91204" w:rsidR="002A6BF7" w:rsidRDefault="002A6BF7">
      <w:pPr>
        <w:pStyle w:val="14"/>
        <w:tabs>
          <w:tab w:val="right" w:leader="dot" w:pos="9514"/>
        </w:tabs>
        <w:rPr>
          <w:rFonts w:asciiTheme="minorHAnsi" w:hAnsiTheme="minorHAnsi"/>
          <w:noProof/>
          <w:color w:val="auto"/>
          <w:lang w:val="ru-RU" w:eastAsia="ru-RU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43920247" w:history="1">
        <w:r w:rsidRPr="00534F61">
          <w:rPr>
            <w:rStyle w:val="aff8"/>
            <w:noProof/>
          </w:rPr>
          <w:t>Оглавление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_Toc243920247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1FE1AE7" w14:textId="5EA52451" w:rsidR="002A6BF7" w:rsidRDefault="002A6BF7">
      <w:pPr>
        <w:pStyle w:val="14"/>
        <w:tabs>
          <w:tab w:val="right" w:leader="dot" w:pos="9514"/>
        </w:tabs>
        <w:rPr>
          <w:rFonts w:asciiTheme="minorHAnsi" w:hAnsiTheme="minorHAnsi"/>
          <w:noProof/>
          <w:color w:val="auto"/>
          <w:lang w:val="ru-RU" w:eastAsia="ru-RU"/>
        </w:rPr>
      </w:pPr>
      <w:hyperlink w:anchor="_Toc243920248" w:history="1">
        <w:r w:rsidRPr="00534F61">
          <w:rPr>
            <w:rStyle w:val="aff8"/>
            <w:noProof/>
          </w:rPr>
          <w:t>1. Назначение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_Toc243920248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C5AEDCE" w14:textId="4C1DD9C6" w:rsidR="002A6BF7" w:rsidRDefault="002A6BF7">
      <w:pPr>
        <w:pStyle w:val="2c"/>
        <w:tabs>
          <w:tab w:val="right" w:leader="dot" w:pos="9514"/>
        </w:tabs>
        <w:rPr>
          <w:rFonts w:asciiTheme="minorHAnsi" w:hAnsiTheme="minorHAnsi"/>
          <w:noProof/>
          <w:color w:val="auto"/>
          <w:lang w:val="ru-RU" w:eastAsia="ru-RU"/>
        </w:rPr>
      </w:pPr>
      <w:hyperlink w:anchor="_Toc243920249" w:history="1">
        <w:r w:rsidRPr="00534F61">
          <w:rPr>
            <w:rStyle w:val="aff8"/>
            <w:noProof/>
          </w:rPr>
          <w:t>Основные возможности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_Toc243920249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761C22A" w14:textId="5A9F0613" w:rsidR="002A6BF7" w:rsidRDefault="002A6BF7">
      <w:pPr>
        <w:pStyle w:val="14"/>
        <w:tabs>
          <w:tab w:val="right" w:leader="dot" w:pos="9514"/>
        </w:tabs>
        <w:rPr>
          <w:rFonts w:asciiTheme="minorHAnsi" w:hAnsiTheme="minorHAnsi"/>
          <w:noProof/>
          <w:color w:val="auto"/>
          <w:lang w:val="ru-RU" w:eastAsia="ru-RU"/>
        </w:rPr>
      </w:pPr>
      <w:hyperlink w:anchor="_Toc243920250" w:history="1">
        <w:r w:rsidRPr="00534F61">
          <w:rPr>
            <w:rStyle w:val="aff8"/>
            <w:noProof/>
          </w:rPr>
          <w:t>2. Вход и завершение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_Toc243920250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C62A64B" w14:textId="46D3517D" w:rsidR="002A6BF7" w:rsidRDefault="002A6BF7">
      <w:pPr>
        <w:pStyle w:val="2c"/>
        <w:tabs>
          <w:tab w:val="right" w:leader="dot" w:pos="9514"/>
        </w:tabs>
        <w:rPr>
          <w:rFonts w:asciiTheme="minorHAnsi" w:hAnsiTheme="minorHAnsi"/>
          <w:noProof/>
          <w:color w:val="auto"/>
          <w:lang w:val="ru-RU" w:eastAsia="ru-RU"/>
        </w:rPr>
      </w:pPr>
      <w:hyperlink w:anchor="_Toc243920251" w:history="1">
        <w:r w:rsidRPr="00534F61">
          <w:rPr>
            <w:rStyle w:val="aff8"/>
            <w:noProof/>
          </w:rPr>
          <w:t>Вход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_Toc243920251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F924756" w14:textId="66913E04" w:rsidR="002A6BF7" w:rsidRDefault="002A6BF7">
      <w:pPr>
        <w:pStyle w:val="2c"/>
        <w:tabs>
          <w:tab w:val="right" w:leader="dot" w:pos="9514"/>
        </w:tabs>
        <w:rPr>
          <w:rFonts w:asciiTheme="minorHAnsi" w:hAnsiTheme="minorHAnsi"/>
          <w:noProof/>
          <w:color w:val="auto"/>
          <w:lang w:val="ru-RU" w:eastAsia="ru-RU"/>
        </w:rPr>
      </w:pPr>
      <w:hyperlink w:anchor="_Toc243920252" w:history="1">
        <w:r w:rsidRPr="00534F61">
          <w:rPr>
            <w:rStyle w:val="aff8"/>
            <w:noProof/>
          </w:rPr>
          <w:t>Выход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_Toc243920252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9C7A203" w14:textId="4AB7B5A1" w:rsidR="002A6BF7" w:rsidRDefault="002A6BF7">
      <w:pPr>
        <w:pStyle w:val="14"/>
        <w:tabs>
          <w:tab w:val="right" w:leader="dot" w:pos="9514"/>
        </w:tabs>
        <w:rPr>
          <w:rFonts w:asciiTheme="minorHAnsi" w:hAnsiTheme="minorHAnsi"/>
          <w:noProof/>
          <w:color w:val="auto"/>
          <w:lang w:val="ru-RU" w:eastAsia="ru-RU"/>
        </w:rPr>
      </w:pPr>
      <w:hyperlink w:anchor="_Toc243920253" w:history="1">
        <w:r w:rsidRPr="00534F61">
          <w:rPr>
            <w:rStyle w:val="aff8"/>
            <w:noProof/>
          </w:rPr>
          <w:t>3. Интерфейс и порядок первоначального заполнения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_Toc243920253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A9EF28E" w14:textId="31BD9870" w:rsidR="002A6BF7" w:rsidRDefault="002A6BF7">
      <w:pPr>
        <w:pStyle w:val="2c"/>
        <w:tabs>
          <w:tab w:val="right" w:leader="dot" w:pos="9514"/>
        </w:tabs>
        <w:rPr>
          <w:rFonts w:asciiTheme="minorHAnsi" w:hAnsiTheme="minorHAnsi"/>
          <w:noProof/>
          <w:color w:val="auto"/>
          <w:lang w:val="ru-RU" w:eastAsia="ru-RU"/>
        </w:rPr>
      </w:pPr>
      <w:hyperlink w:anchor="_Toc243920254" w:history="1">
        <w:r w:rsidRPr="00534F61">
          <w:rPr>
            <w:rStyle w:val="aff8"/>
            <w:noProof/>
          </w:rPr>
          <w:t>Контроль СИЗ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_Toc243920254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ECC0488" w14:textId="77EBFAF5" w:rsidR="002A6BF7" w:rsidRDefault="002A6BF7">
      <w:pPr>
        <w:pStyle w:val="2c"/>
        <w:tabs>
          <w:tab w:val="right" w:leader="dot" w:pos="9514"/>
        </w:tabs>
        <w:rPr>
          <w:rFonts w:asciiTheme="minorHAnsi" w:hAnsiTheme="minorHAnsi"/>
          <w:noProof/>
          <w:color w:val="auto"/>
          <w:lang w:val="ru-RU" w:eastAsia="ru-RU"/>
        </w:rPr>
      </w:pPr>
      <w:hyperlink w:anchor="_Toc243920255" w:history="1">
        <w:r w:rsidRPr="00534F61">
          <w:rPr>
            <w:rStyle w:val="aff8"/>
            <w:noProof/>
          </w:rPr>
          <w:t>Период предупреждения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_Toc243920255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3D6B22C" w14:textId="450EC017" w:rsidR="002A6BF7" w:rsidRDefault="002A6BF7">
      <w:pPr>
        <w:pStyle w:val="2c"/>
        <w:tabs>
          <w:tab w:val="right" w:leader="dot" w:pos="9514"/>
        </w:tabs>
        <w:rPr>
          <w:rFonts w:asciiTheme="minorHAnsi" w:hAnsiTheme="minorHAnsi"/>
          <w:noProof/>
          <w:color w:val="auto"/>
          <w:lang w:val="ru-RU" w:eastAsia="ru-RU"/>
        </w:rPr>
      </w:pPr>
      <w:hyperlink w:anchor="_Toc243920256" w:history="1">
        <w:r w:rsidRPr="00534F61">
          <w:rPr>
            <w:rStyle w:val="aff8"/>
            <w:noProof/>
          </w:rPr>
          <w:t>Рекомендуемая последовательность для новой организации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_Toc243920256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E7DF083" w14:textId="71E81938" w:rsidR="002A6BF7" w:rsidRDefault="002A6BF7">
      <w:pPr>
        <w:pStyle w:val="14"/>
        <w:tabs>
          <w:tab w:val="right" w:leader="dot" w:pos="9514"/>
        </w:tabs>
        <w:rPr>
          <w:rFonts w:asciiTheme="minorHAnsi" w:hAnsiTheme="minorHAnsi"/>
          <w:noProof/>
          <w:color w:val="auto"/>
          <w:lang w:val="ru-RU" w:eastAsia="ru-RU"/>
        </w:rPr>
      </w:pPr>
      <w:hyperlink w:anchor="_Toc243920257" w:history="1">
        <w:r w:rsidRPr="00534F61">
          <w:rPr>
            <w:rStyle w:val="aff8"/>
            <w:noProof/>
          </w:rPr>
          <w:t>4. Справочники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_Toc243920257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080CA14" w14:textId="29978A14" w:rsidR="002A6BF7" w:rsidRDefault="002A6BF7">
      <w:pPr>
        <w:pStyle w:val="2c"/>
        <w:tabs>
          <w:tab w:val="right" w:leader="dot" w:pos="9514"/>
        </w:tabs>
        <w:rPr>
          <w:rFonts w:asciiTheme="minorHAnsi" w:hAnsiTheme="minorHAnsi"/>
          <w:noProof/>
          <w:color w:val="auto"/>
          <w:lang w:val="ru-RU" w:eastAsia="ru-RU"/>
        </w:rPr>
      </w:pPr>
      <w:hyperlink w:anchor="_Toc243920258" w:history="1">
        <w:r w:rsidRPr="00534F61">
          <w:rPr>
            <w:rStyle w:val="aff8"/>
            <w:noProof/>
          </w:rPr>
          <w:t>Подразделения, службы и должности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_Toc243920258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7D517BE" w14:textId="55491ECC" w:rsidR="002A6BF7" w:rsidRDefault="002A6BF7">
      <w:pPr>
        <w:pStyle w:val="2c"/>
        <w:tabs>
          <w:tab w:val="right" w:leader="dot" w:pos="9514"/>
        </w:tabs>
        <w:rPr>
          <w:rFonts w:asciiTheme="minorHAnsi" w:hAnsiTheme="minorHAnsi"/>
          <w:noProof/>
          <w:color w:val="auto"/>
          <w:lang w:val="ru-RU" w:eastAsia="ru-RU"/>
        </w:rPr>
      </w:pPr>
      <w:hyperlink w:anchor="_Toc243920259" w:history="1">
        <w:r w:rsidRPr="00534F61">
          <w:rPr>
            <w:rStyle w:val="aff8"/>
            <w:noProof/>
          </w:rPr>
          <w:t>Каталог одежды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_Toc243920259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4FC8986" w14:textId="1014C423" w:rsidR="002A6BF7" w:rsidRDefault="002A6BF7">
      <w:pPr>
        <w:pStyle w:val="14"/>
        <w:tabs>
          <w:tab w:val="right" w:leader="dot" w:pos="9514"/>
        </w:tabs>
        <w:rPr>
          <w:rFonts w:asciiTheme="minorHAnsi" w:hAnsiTheme="minorHAnsi"/>
          <w:noProof/>
          <w:color w:val="auto"/>
          <w:lang w:val="ru-RU" w:eastAsia="ru-RU"/>
        </w:rPr>
      </w:pPr>
      <w:hyperlink w:anchor="_Toc243920260" w:history="1">
        <w:r w:rsidRPr="00534F61">
          <w:rPr>
            <w:rStyle w:val="aff8"/>
            <w:noProof/>
          </w:rPr>
          <w:t>5. Сотрудники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_Toc243920260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734A7AE" w14:textId="53171B07" w:rsidR="002A6BF7" w:rsidRDefault="002A6BF7">
      <w:pPr>
        <w:pStyle w:val="2c"/>
        <w:tabs>
          <w:tab w:val="right" w:leader="dot" w:pos="9514"/>
        </w:tabs>
        <w:rPr>
          <w:rFonts w:asciiTheme="minorHAnsi" w:hAnsiTheme="minorHAnsi"/>
          <w:noProof/>
          <w:color w:val="auto"/>
          <w:lang w:val="ru-RU" w:eastAsia="ru-RU"/>
        </w:rPr>
      </w:pPr>
      <w:hyperlink w:anchor="_Toc243920261" w:history="1">
        <w:r w:rsidRPr="00534F61">
          <w:rPr>
            <w:rStyle w:val="aff8"/>
            <w:noProof/>
          </w:rPr>
          <w:t>Добавление сотрудника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_Toc243920261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A119B6B" w14:textId="30B80AD1" w:rsidR="002A6BF7" w:rsidRDefault="002A6BF7">
      <w:pPr>
        <w:pStyle w:val="2c"/>
        <w:tabs>
          <w:tab w:val="right" w:leader="dot" w:pos="9514"/>
        </w:tabs>
        <w:rPr>
          <w:rFonts w:asciiTheme="minorHAnsi" w:hAnsiTheme="minorHAnsi"/>
          <w:noProof/>
          <w:color w:val="auto"/>
          <w:lang w:val="ru-RU" w:eastAsia="ru-RU"/>
        </w:rPr>
      </w:pPr>
      <w:hyperlink w:anchor="_Toc243920262" w:history="1">
        <w:r w:rsidRPr="00534F61">
          <w:rPr>
            <w:rStyle w:val="aff8"/>
            <w:noProof/>
          </w:rPr>
          <w:t>Редактирование и дубли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_Toc243920262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0845694" w14:textId="123FE2AB" w:rsidR="002A6BF7" w:rsidRDefault="002A6BF7">
      <w:pPr>
        <w:pStyle w:val="14"/>
        <w:tabs>
          <w:tab w:val="right" w:leader="dot" w:pos="9514"/>
        </w:tabs>
        <w:rPr>
          <w:rFonts w:asciiTheme="minorHAnsi" w:hAnsiTheme="minorHAnsi"/>
          <w:noProof/>
          <w:color w:val="auto"/>
          <w:lang w:val="ru-RU" w:eastAsia="ru-RU"/>
        </w:rPr>
      </w:pPr>
      <w:hyperlink w:anchor="_Toc243920263" w:history="1">
        <w:r w:rsidRPr="00534F61">
          <w:rPr>
            <w:rStyle w:val="aff8"/>
            <w:noProof/>
          </w:rPr>
          <w:t>6. Нормы выдачи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_Toc243920263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FFA253C" w14:textId="40F0912F" w:rsidR="002A6BF7" w:rsidRDefault="002A6BF7">
      <w:pPr>
        <w:pStyle w:val="2c"/>
        <w:tabs>
          <w:tab w:val="right" w:leader="dot" w:pos="9514"/>
        </w:tabs>
        <w:rPr>
          <w:rFonts w:asciiTheme="minorHAnsi" w:hAnsiTheme="minorHAnsi"/>
          <w:noProof/>
          <w:color w:val="auto"/>
          <w:lang w:val="ru-RU" w:eastAsia="ru-RU"/>
        </w:rPr>
      </w:pPr>
      <w:hyperlink w:anchor="_Toc243920264" w:history="1">
        <w:r w:rsidRPr="00534F61">
          <w:rPr>
            <w:rStyle w:val="aff8"/>
            <w:noProof/>
          </w:rPr>
          <w:t>Создание нормы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_Toc243920264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A7354D9" w14:textId="6D072651" w:rsidR="002A6BF7" w:rsidRDefault="002A6BF7">
      <w:pPr>
        <w:pStyle w:val="2c"/>
        <w:tabs>
          <w:tab w:val="right" w:leader="dot" w:pos="9514"/>
        </w:tabs>
        <w:rPr>
          <w:rFonts w:asciiTheme="minorHAnsi" w:hAnsiTheme="minorHAnsi"/>
          <w:noProof/>
          <w:color w:val="auto"/>
          <w:lang w:val="ru-RU" w:eastAsia="ru-RU"/>
        </w:rPr>
      </w:pPr>
      <w:hyperlink w:anchor="_Toc243920265" w:history="1">
        <w:r w:rsidRPr="00534F61">
          <w:rPr>
            <w:rStyle w:val="aff8"/>
            <w:noProof/>
          </w:rPr>
          <w:t>Изменение и удаление нормы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_Toc243920265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58AF1CF" w14:textId="3AA95EC4" w:rsidR="002A6BF7" w:rsidRDefault="002A6BF7">
      <w:pPr>
        <w:pStyle w:val="14"/>
        <w:tabs>
          <w:tab w:val="right" w:leader="dot" w:pos="9514"/>
        </w:tabs>
        <w:rPr>
          <w:rFonts w:asciiTheme="minorHAnsi" w:hAnsiTheme="minorHAnsi"/>
          <w:noProof/>
          <w:color w:val="auto"/>
          <w:lang w:val="ru-RU" w:eastAsia="ru-RU"/>
        </w:rPr>
      </w:pPr>
      <w:hyperlink w:anchor="_Toc243920266" w:history="1">
        <w:r w:rsidRPr="00534F61">
          <w:rPr>
            <w:rStyle w:val="aff8"/>
            <w:noProof/>
          </w:rPr>
          <w:t>7. Остатки на складе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_Toc243920266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E6B581C" w14:textId="4F4ED1D6" w:rsidR="002A6BF7" w:rsidRDefault="002A6BF7">
      <w:pPr>
        <w:pStyle w:val="2c"/>
        <w:tabs>
          <w:tab w:val="right" w:leader="dot" w:pos="9514"/>
        </w:tabs>
        <w:rPr>
          <w:rFonts w:asciiTheme="minorHAnsi" w:hAnsiTheme="minorHAnsi"/>
          <w:noProof/>
          <w:color w:val="auto"/>
          <w:lang w:val="ru-RU" w:eastAsia="ru-RU"/>
        </w:rPr>
      </w:pPr>
      <w:hyperlink w:anchor="_Toc243920267" w:history="1">
        <w:r w:rsidRPr="00534F61">
          <w:rPr>
            <w:rStyle w:val="aff8"/>
            <w:noProof/>
          </w:rPr>
          <w:t>Добавление остатка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_Toc243920267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71FEFB4" w14:textId="17E3AE62" w:rsidR="002A6BF7" w:rsidRDefault="002A6BF7">
      <w:pPr>
        <w:pStyle w:val="2c"/>
        <w:tabs>
          <w:tab w:val="right" w:leader="dot" w:pos="9514"/>
        </w:tabs>
        <w:rPr>
          <w:rFonts w:asciiTheme="minorHAnsi" w:hAnsiTheme="minorHAnsi"/>
          <w:noProof/>
          <w:color w:val="auto"/>
          <w:lang w:val="ru-RU" w:eastAsia="ru-RU"/>
        </w:rPr>
      </w:pPr>
      <w:hyperlink w:anchor="_Toc243920268" w:history="1">
        <w:r w:rsidRPr="00534F61">
          <w:rPr>
            <w:rStyle w:val="aff8"/>
            <w:noProof/>
          </w:rPr>
          <w:t>Изменение и удаление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_Toc243920268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F3BBBCF" w14:textId="742B597E" w:rsidR="002A6BF7" w:rsidRDefault="002A6BF7">
      <w:pPr>
        <w:pStyle w:val="14"/>
        <w:tabs>
          <w:tab w:val="right" w:leader="dot" w:pos="9514"/>
        </w:tabs>
        <w:rPr>
          <w:rFonts w:asciiTheme="minorHAnsi" w:hAnsiTheme="minorHAnsi"/>
          <w:noProof/>
          <w:color w:val="auto"/>
          <w:lang w:val="ru-RU" w:eastAsia="ru-RU"/>
        </w:rPr>
      </w:pPr>
      <w:hyperlink w:anchor="_Toc243920269" w:history="1">
        <w:r w:rsidRPr="00534F61">
          <w:rPr>
            <w:rStyle w:val="aff8"/>
            <w:noProof/>
          </w:rPr>
          <w:t>8. Выдача спецодежды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_Toc243920269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1A0D1DC" w14:textId="39420251" w:rsidR="002A6BF7" w:rsidRDefault="002A6BF7">
      <w:pPr>
        <w:pStyle w:val="2c"/>
        <w:tabs>
          <w:tab w:val="right" w:leader="dot" w:pos="9514"/>
        </w:tabs>
        <w:rPr>
          <w:rFonts w:asciiTheme="minorHAnsi" w:hAnsiTheme="minorHAnsi"/>
          <w:noProof/>
          <w:color w:val="auto"/>
          <w:lang w:val="ru-RU" w:eastAsia="ru-RU"/>
        </w:rPr>
      </w:pPr>
      <w:hyperlink w:anchor="_Toc243920270" w:history="1">
        <w:r w:rsidRPr="00534F61">
          <w:rPr>
            <w:rStyle w:val="aff8"/>
            <w:noProof/>
          </w:rPr>
          <w:t>Оформление выдачи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_Toc243920270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19FC0B5" w14:textId="47046E01" w:rsidR="002A6BF7" w:rsidRDefault="002A6BF7">
      <w:pPr>
        <w:pStyle w:val="14"/>
        <w:tabs>
          <w:tab w:val="right" w:leader="dot" w:pos="9514"/>
        </w:tabs>
        <w:rPr>
          <w:rFonts w:asciiTheme="minorHAnsi" w:hAnsiTheme="minorHAnsi"/>
          <w:noProof/>
          <w:color w:val="auto"/>
          <w:lang w:val="ru-RU" w:eastAsia="ru-RU"/>
        </w:rPr>
      </w:pPr>
      <w:hyperlink w:anchor="_Toc243920271" w:history="1">
        <w:r w:rsidRPr="00534F61">
          <w:rPr>
            <w:rStyle w:val="aff8"/>
            <w:noProof/>
          </w:rPr>
          <w:t>9. Обеспеченность СИЗ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_Toc243920271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8B0CD25" w14:textId="22D81741" w:rsidR="002A6BF7" w:rsidRDefault="002A6BF7">
      <w:pPr>
        <w:pStyle w:val="14"/>
        <w:tabs>
          <w:tab w:val="right" w:leader="dot" w:pos="9514"/>
        </w:tabs>
        <w:rPr>
          <w:rFonts w:asciiTheme="minorHAnsi" w:hAnsiTheme="minorHAnsi"/>
          <w:noProof/>
          <w:color w:val="auto"/>
          <w:lang w:val="ru-RU" w:eastAsia="ru-RU"/>
        </w:rPr>
      </w:pPr>
      <w:hyperlink w:anchor="_Toc243920272" w:history="1">
        <w:r w:rsidRPr="00534F61">
          <w:rPr>
            <w:rStyle w:val="aff8"/>
            <w:noProof/>
          </w:rPr>
          <w:t>10. Отчет по выдаче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_Toc243920272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1BB0C23" w14:textId="64C147A4" w:rsidR="002A6BF7" w:rsidRDefault="002A6BF7">
      <w:pPr>
        <w:pStyle w:val="14"/>
        <w:tabs>
          <w:tab w:val="right" w:leader="dot" w:pos="9514"/>
        </w:tabs>
        <w:rPr>
          <w:rFonts w:asciiTheme="minorHAnsi" w:hAnsiTheme="minorHAnsi"/>
          <w:noProof/>
          <w:color w:val="auto"/>
          <w:lang w:val="ru-RU" w:eastAsia="ru-RU"/>
        </w:rPr>
      </w:pPr>
      <w:hyperlink w:anchor="_Toc243920273" w:history="1">
        <w:r w:rsidRPr="00534F61">
          <w:rPr>
            <w:rStyle w:val="aff8"/>
            <w:noProof/>
          </w:rPr>
          <w:t>11. Отчет для заказа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_Toc243920273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FCD72C1" w14:textId="3F802F77" w:rsidR="002A6BF7" w:rsidRDefault="002A6BF7">
      <w:pPr>
        <w:pStyle w:val="2c"/>
        <w:tabs>
          <w:tab w:val="right" w:leader="dot" w:pos="9514"/>
        </w:tabs>
        <w:rPr>
          <w:rFonts w:asciiTheme="minorHAnsi" w:hAnsiTheme="minorHAnsi"/>
          <w:noProof/>
          <w:color w:val="auto"/>
          <w:lang w:val="ru-RU" w:eastAsia="ru-RU"/>
        </w:rPr>
      </w:pPr>
      <w:hyperlink w:anchor="_Toc243920274" w:history="1">
        <w:r w:rsidRPr="00534F61">
          <w:rPr>
            <w:rStyle w:val="aff8"/>
            <w:noProof/>
          </w:rPr>
          <w:t>Экспорт и печать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_Toc243920274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7B8405D" w14:textId="6FAA5E5D" w:rsidR="002A6BF7" w:rsidRDefault="002A6BF7">
      <w:pPr>
        <w:pStyle w:val="14"/>
        <w:tabs>
          <w:tab w:val="right" w:leader="dot" w:pos="9514"/>
        </w:tabs>
        <w:rPr>
          <w:rFonts w:asciiTheme="minorHAnsi" w:hAnsiTheme="minorHAnsi"/>
          <w:noProof/>
          <w:color w:val="auto"/>
          <w:lang w:val="ru-RU" w:eastAsia="ru-RU"/>
        </w:rPr>
      </w:pPr>
      <w:hyperlink w:anchor="_Toc243920275" w:history="1">
        <w:r w:rsidRPr="00534F61">
          <w:rPr>
            <w:rStyle w:val="aff8"/>
            <w:noProof/>
          </w:rPr>
          <w:t>12. Учетные карточки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_Toc243920275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289F924" w14:textId="58479143" w:rsidR="002A6BF7" w:rsidRDefault="002A6BF7">
      <w:pPr>
        <w:pStyle w:val="14"/>
        <w:tabs>
          <w:tab w:val="right" w:leader="dot" w:pos="9514"/>
        </w:tabs>
        <w:rPr>
          <w:rFonts w:asciiTheme="minorHAnsi" w:hAnsiTheme="minorHAnsi"/>
          <w:noProof/>
          <w:color w:val="auto"/>
          <w:lang w:val="ru-RU" w:eastAsia="ru-RU"/>
        </w:rPr>
      </w:pPr>
      <w:hyperlink w:anchor="_Toc243920276" w:history="1">
        <w:r w:rsidRPr="00534F61">
          <w:rPr>
            <w:rStyle w:val="aff8"/>
            <w:noProof/>
          </w:rPr>
          <w:t>13. Работа с датами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_Toc243920276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227AD3F" w14:textId="702A43DF" w:rsidR="002A6BF7" w:rsidRDefault="002A6BF7">
      <w:pPr>
        <w:pStyle w:val="14"/>
        <w:tabs>
          <w:tab w:val="right" w:leader="dot" w:pos="9514"/>
        </w:tabs>
        <w:rPr>
          <w:rFonts w:asciiTheme="minorHAnsi" w:hAnsiTheme="minorHAnsi"/>
          <w:noProof/>
          <w:color w:val="auto"/>
          <w:lang w:val="ru-RU" w:eastAsia="ru-RU"/>
        </w:rPr>
      </w:pPr>
      <w:hyperlink w:anchor="_Toc243920277" w:history="1">
        <w:r w:rsidRPr="00534F61">
          <w:rPr>
            <w:rStyle w:val="aff8"/>
            <w:noProof/>
          </w:rPr>
          <w:t>14. Сообщения и типичные ситуации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_Toc243920277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72E3B8D" w14:textId="2764501C" w:rsidR="002A6BF7" w:rsidRDefault="002A6BF7">
      <w:pPr>
        <w:pStyle w:val="14"/>
        <w:tabs>
          <w:tab w:val="right" w:leader="dot" w:pos="9514"/>
        </w:tabs>
        <w:rPr>
          <w:rFonts w:asciiTheme="minorHAnsi" w:hAnsiTheme="minorHAnsi"/>
          <w:noProof/>
          <w:color w:val="auto"/>
          <w:lang w:val="ru-RU" w:eastAsia="ru-RU"/>
        </w:rPr>
      </w:pPr>
      <w:hyperlink w:anchor="_Toc243920278" w:history="1">
        <w:r w:rsidRPr="00534F61">
          <w:rPr>
            <w:rStyle w:val="aff8"/>
            <w:noProof/>
          </w:rPr>
          <w:t>15. Правила безопасной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_Toc243920278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3AF7F31" w14:textId="395C8A88" w:rsidR="002A6BF7" w:rsidRDefault="002A6BF7">
      <w:pPr>
        <w:pStyle w:val="14"/>
        <w:tabs>
          <w:tab w:val="right" w:leader="dot" w:pos="9514"/>
        </w:tabs>
        <w:rPr>
          <w:rFonts w:asciiTheme="minorHAnsi" w:hAnsiTheme="minorHAnsi"/>
          <w:noProof/>
          <w:color w:val="auto"/>
          <w:lang w:val="ru-RU" w:eastAsia="ru-RU"/>
        </w:rPr>
      </w:pPr>
      <w:hyperlink w:anchor="_Toc243920279" w:history="1">
        <w:r w:rsidRPr="00534F61">
          <w:rPr>
            <w:rStyle w:val="aff8"/>
            <w:noProof/>
          </w:rPr>
          <w:t>16. Краткая памятка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_Toc243920279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FD7695C" w14:textId="3EAF5517" w:rsidR="00573DDE" w:rsidRDefault="002A6BF7">
      <w:r>
        <w:fldChar w:fldCharType="end"/>
      </w:r>
    </w:p>
    <w:p w14:paraId="05F1FD77" w14:textId="77777777" w:rsidR="00573DDE" w:rsidRDefault="002A6BF7">
      <w:pPr>
        <w:pStyle w:val="1"/>
      </w:pPr>
      <w:bookmarkStart w:id="1" w:name="_Toc243920248"/>
      <w:r>
        <w:t>1. Назначение системы</w:t>
      </w:r>
      <w:bookmarkEnd w:id="1"/>
    </w:p>
    <w:p w14:paraId="2F956844" w14:textId="77777777" w:rsidR="00573DDE" w:rsidRDefault="002A6BF7">
      <w:r>
        <w:rPr>
          <w:rFonts w:eastAsia="Calibri"/>
        </w:rPr>
        <w:t>Система «СпецОдеж</w:t>
      </w:r>
      <w:r>
        <w:rPr>
          <w:rFonts w:eastAsia="Calibri"/>
        </w:rPr>
        <w:t>да» предназначена для учета сотрудников, выданной им спецодежды и средств индивидуальной защиты, складских остатков, сроков эксплуатации и потребности в заказе новых позиций.</w:t>
      </w:r>
    </w:p>
    <w:p w14:paraId="11CDCEB9" w14:textId="77777777" w:rsidR="00573DDE" w:rsidRDefault="002A6BF7">
      <w:pPr>
        <w:pStyle w:val="21"/>
      </w:pPr>
      <w:bookmarkStart w:id="2" w:name="_Toc243920249"/>
      <w:r>
        <w:t>Основные возможности</w:t>
      </w:r>
      <w:bookmarkEnd w:id="2"/>
    </w:p>
    <w:p w14:paraId="1F8056C4" w14:textId="77777777" w:rsidR="00573DDE" w:rsidRDefault="002A6BF7">
      <w:pPr>
        <w:pStyle w:val="a0"/>
      </w:pPr>
      <w:r>
        <w:rPr>
          <w:rFonts w:eastAsia="Calibri"/>
        </w:rPr>
        <w:t>ведение справочников подразделений, служб, должностей и ката</w:t>
      </w:r>
      <w:r>
        <w:rPr>
          <w:rFonts w:eastAsia="Calibri"/>
        </w:rPr>
        <w:t>лога одежды;</w:t>
      </w:r>
    </w:p>
    <w:p w14:paraId="198D6297" w14:textId="77777777" w:rsidR="00573DDE" w:rsidRDefault="002A6BF7">
      <w:pPr>
        <w:pStyle w:val="a0"/>
      </w:pPr>
      <w:r>
        <w:rPr>
          <w:rFonts w:eastAsia="Calibri"/>
        </w:rPr>
        <w:t>ведение карточек сотрудников и их размеров;</w:t>
      </w:r>
    </w:p>
    <w:p w14:paraId="600BF5F9" w14:textId="77777777" w:rsidR="00573DDE" w:rsidRDefault="002A6BF7">
      <w:pPr>
        <w:pStyle w:val="a0"/>
      </w:pPr>
      <w:r>
        <w:rPr>
          <w:rFonts w:eastAsia="Calibri"/>
        </w:rPr>
        <w:t>создание норм выдачи и назначение их должностям;</w:t>
      </w:r>
    </w:p>
    <w:p w14:paraId="45E8375C" w14:textId="77777777" w:rsidR="00573DDE" w:rsidRDefault="002A6BF7">
      <w:pPr>
        <w:pStyle w:val="a0"/>
      </w:pPr>
      <w:r>
        <w:rPr>
          <w:rFonts w:eastAsia="Calibri"/>
        </w:rPr>
        <w:t>учет поступления и текущих остатков на складе;</w:t>
      </w:r>
    </w:p>
    <w:p w14:paraId="78A09F75" w14:textId="77777777" w:rsidR="00573DDE" w:rsidRDefault="002A6BF7">
      <w:pPr>
        <w:pStyle w:val="a0"/>
      </w:pPr>
      <w:r>
        <w:rPr>
          <w:rFonts w:eastAsia="Calibri"/>
        </w:rPr>
        <w:t>оформление выдачи с автоматическим сроком эксплуатации из нормы;</w:t>
      </w:r>
    </w:p>
    <w:p w14:paraId="45123FF1" w14:textId="77777777" w:rsidR="00573DDE" w:rsidRDefault="002A6BF7">
      <w:pPr>
        <w:pStyle w:val="a0"/>
      </w:pPr>
      <w:r>
        <w:rPr>
          <w:rFonts w:eastAsia="Calibri"/>
        </w:rPr>
        <w:t>контроль обеспеченности сотрудника пол</w:t>
      </w:r>
      <w:r>
        <w:rPr>
          <w:rFonts w:eastAsia="Calibri"/>
        </w:rPr>
        <w:t>оженными СИЗ;</w:t>
      </w:r>
    </w:p>
    <w:p w14:paraId="682BE4E1" w14:textId="77777777" w:rsidR="00573DDE" w:rsidRDefault="002A6BF7">
      <w:pPr>
        <w:pStyle w:val="a0"/>
      </w:pPr>
      <w:r>
        <w:rPr>
          <w:rFonts w:eastAsia="Calibri"/>
        </w:rPr>
        <w:t>контроль просроченных, заканчивающихся и невыданных СИЗ на рабочем экране;</w:t>
      </w:r>
    </w:p>
    <w:p w14:paraId="76F86DE4" w14:textId="77777777" w:rsidR="00573DDE" w:rsidRDefault="002A6BF7">
      <w:pPr>
        <w:pStyle w:val="a0"/>
      </w:pPr>
      <w:r>
        <w:rPr>
          <w:rFonts w:eastAsia="Calibri"/>
        </w:rPr>
        <w:t>контроль даты окончания срока эксплуатации;</w:t>
      </w:r>
    </w:p>
    <w:p w14:paraId="339CC215" w14:textId="77777777" w:rsidR="00573DDE" w:rsidRDefault="002A6BF7">
      <w:pPr>
        <w:pStyle w:val="a0"/>
      </w:pPr>
      <w:r>
        <w:rPr>
          <w:rFonts w:eastAsia="Calibri"/>
        </w:rPr>
        <w:t>просмотр отчета по сотруднику;</w:t>
      </w:r>
    </w:p>
    <w:p w14:paraId="1FCE7C05" w14:textId="77777777" w:rsidR="00573DDE" w:rsidRDefault="002A6BF7">
      <w:pPr>
        <w:pStyle w:val="a0"/>
      </w:pPr>
      <w:r>
        <w:rPr>
          <w:rFonts w:eastAsia="Calibri"/>
        </w:rPr>
        <w:t>расчет потребности для заказа на выбранную дату;</w:t>
      </w:r>
    </w:p>
    <w:p w14:paraId="4F787DDE" w14:textId="77777777" w:rsidR="00573DDE" w:rsidRDefault="002A6BF7">
      <w:pPr>
        <w:pStyle w:val="a0"/>
      </w:pPr>
      <w:r>
        <w:rPr>
          <w:rFonts w:eastAsia="Calibri"/>
        </w:rPr>
        <w:t>выгрузка отчета для заказа и личной карточк</w:t>
      </w:r>
      <w:r>
        <w:rPr>
          <w:rFonts w:eastAsia="Calibri"/>
        </w:rPr>
        <w:t>и сотрудника в Excel.</w:t>
      </w:r>
    </w:p>
    <w:p w14:paraId="5C819460" w14:textId="77777777" w:rsidR="00573DDE" w:rsidRDefault="002A6BF7">
      <w:pPr>
        <w:pStyle w:val="1"/>
      </w:pPr>
      <w:bookmarkStart w:id="3" w:name="_Toc243920250"/>
      <w:r>
        <w:t>2. Вход и завершение работы</w:t>
      </w:r>
      <w:bookmarkEnd w:id="3"/>
    </w:p>
    <w:p w14:paraId="722601D6" w14:textId="77777777" w:rsidR="00573DDE" w:rsidRDefault="002A6BF7">
      <w:pPr>
        <w:pStyle w:val="21"/>
      </w:pPr>
      <w:bookmarkStart w:id="4" w:name="_Toc243920251"/>
      <w:r>
        <w:t>Вход</w:t>
      </w:r>
      <w:bookmarkEnd w:id="4"/>
    </w:p>
    <w:p w14:paraId="37215C37" w14:textId="77777777" w:rsidR="00573DDE" w:rsidRDefault="002A6BF7">
      <w:pPr>
        <w:numPr>
          <w:ilvl w:val="0"/>
          <w:numId w:val="10"/>
        </w:numPr>
        <w:spacing w:after="80"/>
        <w:ind w:left="539" w:hanging="255"/>
      </w:pPr>
      <w:r>
        <w:rPr>
          <w:rFonts w:eastAsia="Calibri"/>
        </w:rPr>
        <w:t>Откройте в браузере адрес, предоставленный вашей организации, например https://rostok.app.bioclean.ru.</w:t>
      </w:r>
    </w:p>
    <w:p w14:paraId="15DB6BFF" w14:textId="77777777" w:rsidR="00573DDE" w:rsidRDefault="002A6BF7">
      <w:pPr>
        <w:numPr>
          <w:ilvl w:val="0"/>
          <w:numId w:val="10"/>
        </w:numPr>
        <w:spacing w:after="80"/>
        <w:ind w:left="539" w:hanging="255"/>
      </w:pPr>
      <w:r>
        <w:rPr>
          <w:rFonts w:eastAsia="Calibri"/>
        </w:rPr>
        <w:t>Введите свой логин в поле «Логин».</w:t>
      </w:r>
    </w:p>
    <w:p w14:paraId="1DCACA17" w14:textId="77777777" w:rsidR="00573DDE" w:rsidRDefault="002A6BF7">
      <w:pPr>
        <w:numPr>
          <w:ilvl w:val="0"/>
          <w:numId w:val="10"/>
        </w:numPr>
        <w:spacing w:after="80"/>
        <w:ind w:left="539" w:hanging="255"/>
      </w:pPr>
      <w:r>
        <w:rPr>
          <w:rFonts w:eastAsia="Calibri"/>
        </w:rPr>
        <w:t>Введите пароль в поле «Пароль» и нажмите «Войти».</w:t>
      </w:r>
    </w:p>
    <w:p w14:paraId="07B78D88" w14:textId="77777777" w:rsidR="00573DDE" w:rsidRDefault="002A6BF7">
      <w:pPr>
        <w:numPr>
          <w:ilvl w:val="0"/>
          <w:numId w:val="10"/>
        </w:numPr>
        <w:spacing w:after="80"/>
        <w:ind w:left="539" w:hanging="255"/>
      </w:pPr>
      <w:r>
        <w:rPr>
          <w:rFonts w:eastAsia="Calibri"/>
        </w:rPr>
        <w:t xml:space="preserve">После </w:t>
      </w:r>
      <w:r>
        <w:rPr>
          <w:rFonts w:eastAsia="Calibri"/>
        </w:rPr>
        <w:t>входа проверьте название организации в правом верхнем углу.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573DDE" w14:paraId="2208E3CE" w14:textId="77777777">
        <w:trPr>
          <w:cantSplit/>
        </w:trPr>
        <w:tc>
          <w:tcPr>
            <w:tcW w:w="9360" w:type="dxa"/>
            <w:shd w:val="clear" w:color="auto" w:fill="FFF4E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BD3E39" w14:textId="77777777" w:rsidR="00573DDE" w:rsidRDefault="002A6BF7">
            <w:pPr>
              <w:spacing w:after="0"/>
            </w:pPr>
            <w:r>
              <w:rPr>
                <w:rFonts w:eastAsia="Calibri"/>
                <w:b/>
                <w:color w:val="8A4B00"/>
              </w:rPr>
              <w:t xml:space="preserve">Важно. </w:t>
            </w:r>
            <w:r>
              <w:rPr>
                <w:rFonts w:eastAsia="Calibri"/>
              </w:rPr>
              <w:t>Если указано чужое или неверное название организации, не вводите данные и сообщите администратору.</w:t>
            </w:r>
          </w:p>
        </w:tc>
      </w:tr>
    </w:tbl>
    <w:p w14:paraId="4A181A2C" w14:textId="77777777" w:rsidR="00573DDE" w:rsidRDefault="00573DDE">
      <w:pPr>
        <w:spacing w:after="20"/>
      </w:pPr>
    </w:p>
    <w:p w14:paraId="19B0D6A4" w14:textId="77777777" w:rsidR="00573DDE" w:rsidRDefault="002A6BF7">
      <w:pPr>
        <w:pStyle w:val="21"/>
      </w:pPr>
      <w:bookmarkStart w:id="5" w:name="_Toc243920252"/>
      <w:r>
        <w:t>Выход</w:t>
      </w:r>
      <w:bookmarkEnd w:id="5"/>
    </w:p>
    <w:p w14:paraId="3026FE16" w14:textId="77777777" w:rsidR="00573DDE" w:rsidRDefault="002A6BF7">
      <w:r>
        <w:rPr>
          <w:rFonts w:eastAsia="Calibri"/>
        </w:rPr>
        <w:t>Нажмите кнопку со значком выхода в правом верхнем углу. Особенно важно выходить из</w:t>
      </w:r>
      <w:r>
        <w:rPr>
          <w:rFonts w:eastAsia="Calibri"/>
        </w:rPr>
        <w:t xml:space="preserve"> системы на общем компьютере.</w:t>
      </w:r>
    </w:p>
    <w:p w14:paraId="62EE67C9" w14:textId="77777777" w:rsidR="00573DDE" w:rsidRDefault="002A6BF7">
      <w:pPr>
        <w:pStyle w:val="1"/>
      </w:pPr>
      <w:bookmarkStart w:id="6" w:name="_Toc243920253"/>
      <w:r>
        <w:t>3. Интерфейс и порядок первоначального заполнения</w:t>
      </w:r>
      <w:bookmarkEnd w:id="6"/>
    </w:p>
    <w:tbl>
      <w:tblPr>
        <w:tblStyle w:val="aff0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 w:rsidR="00573DDE" w14:paraId="3389D3E3" w14:textId="77777777">
        <w:trPr>
          <w:cantSplit/>
          <w:tblHeader/>
        </w:trPr>
        <w:tc>
          <w:tcPr>
            <w:tcW w:w="27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106308" w14:textId="77777777" w:rsidR="00573DDE" w:rsidRDefault="002A6BF7">
            <w:r>
              <w:rPr>
                <w:rFonts w:eastAsia="Calibri"/>
                <w:b/>
                <w:color w:val="163B65"/>
              </w:rPr>
              <w:t>Элемент</w:t>
            </w:r>
          </w:p>
        </w:tc>
        <w:tc>
          <w:tcPr>
            <w:tcW w:w="66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B42204" w14:textId="77777777" w:rsidR="00573DDE" w:rsidRDefault="002A6BF7">
            <w:r>
              <w:rPr>
                <w:rFonts w:eastAsia="Calibri"/>
                <w:b/>
                <w:color w:val="163B65"/>
              </w:rPr>
              <w:t>Назначение</w:t>
            </w:r>
          </w:p>
        </w:tc>
      </w:tr>
      <w:tr w:rsidR="00573DDE" w14:paraId="5B4D67E8" w14:textId="77777777">
        <w:trPr>
          <w:cantSplit/>
        </w:trPr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927C89" w14:textId="77777777" w:rsidR="00573DDE" w:rsidRDefault="002A6BF7">
            <w:r>
              <w:rPr>
                <w:rFonts w:eastAsia="Calibri"/>
                <w:sz w:val="21"/>
              </w:rPr>
              <w:lastRenderedPageBreak/>
              <w:t>Левая панель</w:t>
            </w:r>
          </w:p>
        </w:tc>
        <w:tc>
          <w:tcPr>
            <w:tcW w:w="6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C08224" w14:textId="77777777" w:rsidR="00573DDE" w:rsidRDefault="002A6BF7">
            <w:r>
              <w:rPr>
                <w:rFonts w:eastAsia="Calibri"/>
                <w:sz w:val="21"/>
              </w:rPr>
              <w:t>Переход между справочниками, нормами, складом, выдачей, обеспеченностью, отчетами и учетными карточками.</w:t>
            </w:r>
          </w:p>
        </w:tc>
      </w:tr>
      <w:tr w:rsidR="00573DDE" w14:paraId="662E1229" w14:textId="77777777">
        <w:trPr>
          <w:cantSplit/>
        </w:trPr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981E66" w14:textId="77777777" w:rsidR="00573DDE" w:rsidRDefault="002A6BF7">
            <w:r>
              <w:rPr>
                <w:rFonts w:eastAsia="Calibri"/>
                <w:sz w:val="21"/>
              </w:rPr>
              <w:t>Верхняя панель</w:t>
            </w:r>
          </w:p>
        </w:tc>
        <w:tc>
          <w:tcPr>
            <w:tcW w:w="6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D31735" w14:textId="77777777" w:rsidR="00573DDE" w:rsidRDefault="002A6BF7">
            <w:r>
              <w:rPr>
                <w:rFonts w:eastAsia="Calibri"/>
                <w:sz w:val="21"/>
              </w:rPr>
              <w:t xml:space="preserve">Название </w:t>
            </w:r>
            <w:r>
              <w:rPr>
                <w:rFonts w:eastAsia="Calibri"/>
                <w:sz w:val="21"/>
              </w:rPr>
              <w:t>системы, текущая организация, имя пользователя и кнопка выхода.</w:t>
            </w:r>
          </w:p>
        </w:tc>
      </w:tr>
      <w:tr w:rsidR="00573DDE" w14:paraId="7B536421" w14:textId="77777777">
        <w:trPr>
          <w:cantSplit/>
        </w:trPr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7B9ACB" w14:textId="77777777" w:rsidR="00573DDE" w:rsidRDefault="002A6BF7">
            <w:r>
              <w:rPr>
                <w:rFonts w:eastAsia="Calibri"/>
                <w:sz w:val="21"/>
              </w:rPr>
              <w:t>Рабочая область</w:t>
            </w:r>
          </w:p>
        </w:tc>
        <w:tc>
          <w:tcPr>
            <w:tcW w:w="6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EE26CC" w14:textId="77777777" w:rsidR="00573DDE" w:rsidRDefault="002A6BF7">
            <w:r>
              <w:rPr>
                <w:rFonts w:eastAsia="Calibri"/>
                <w:sz w:val="21"/>
              </w:rPr>
              <w:t>Таблицы, фильтры, формы и результаты выбранного раздела.</w:t>
            </w:r>
          </w:p>
        </w:tc>
      </w:tr>
      <w:tr w:rsidR="00573DDE" w14:paraId="08C04B29" w14:textId="77777777">
        <w:trPr>
          <w:cantSplit/>
        </w:trPr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35484A" w14:textId="77777777" w:rsidR="00573DDE" w:rsidRDefault="002A6BF7">
            <w:r>
              <w:rPr>
                <w:rFonts w:eastAsia="Calibri"/>
                <w:sz w:val="21"/>
              </w:rPr>
              <w:t>Карандаш</w:t>
            </w:r>
          </w:p>
        </w:tc>
        <w:tc>
          <w:tcPr>
            <w:tcW w:w="6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2313EE" w14:textId="77777777" w:rsidR="00573DDE" w:rsidRDefault="002A6BF7">
            <w:r>
              <w:rPr>
                <w:rFonts w:eastAsia="Calibri"/>
                <w:sz w:val="21"/>
              </w:rPr>
              <w:t>Редактирование выбранной записи.</w:t>
            </w:r>
          </w:p>
        </w:tc>
      </w:tr>
      <w:tr w:rsidR="00573DDE" w14:paraId="5B58151E" w14:textId="77777777">
        <w:trPr>
          <w:cantSplit/>
        </w:trPr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101220" w14:textId="77777777" w:rsidR="00573DDE" w:rsidRDefault="002A6BF7">
            <w:r>
              <w:rPr>
                <w:rFonts w:eastAsia="Calibri"/>
                <w:sz w:val="21"/>
              </w:rPr>
              <w:t>Корзина</w:t>
            </w:r>
          </w:p>
        </w:tc>
        <w:tc>
          <w:tcPr>
            <w:tcW w:w="6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94323D" w14:textId="77777777" w:rsidR="00573DDE" w:rsidRDefault="002A6BF7">
            <w:r>
              <w:rPr>
                <w:rFonts w:eastAsia="Calibri"/>
                <w:sz w:val="21"/>
              </w:rPr>
              <w:t>Удаление записи после дополнительного подтверждения.</w:t>
            </w:r>
          </w:p>
        </w:tc>
      </w:tr>
    </w:tbl>
    <w:p w14:paraId="5D2EFA43" w14:textId="77777777" w:rsidR="00573DDE" w:rsidRDefault="00573DDE">
      <w:pPr>
        <w:spacing w:after="20"/>
      </w:pPr>
    </w:p>
    <w:p w14:paraId="6E43B86D" w14:textId="77777777" w:rsidR="00573DDE" w:rsidRDefault="002A6BF7">
      <w:pPr>
        <w:pStyle w:val="21"/>
      </w:pPr>
      <w:bookmarkStart w:id="7" w:name="_Toc243920254"/>
      <w:r>
        <w:t>Контроль СИЗ</w:t>
      </w:r>
      <w:bookmarkEnd w:id="7"/>
    </w:p>
    <w:p w14:paraId="37071081" w14:textId="77777777" w:rsidR="00573DDE" w:rsidRDefault="002A6BF7">
      <w:r>
        <w:rPr>
          <w:rFonts w:eastAsia="Calibri"/>
        </w:rPr>
        <w:t>После входа открывается рабочий экран «Контроль СИЗ». Он показывает сотрудников, по которым требуется проверить или выполнить выдачу.</w:t>
      </w:r>
    </w:p>
    <w:tbl>
      <w:tblPr>
        <w:tblStyle w:val="aff0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00"/>
        <w:gridCol w:w="3600"/>
        <w:gridCol w:w="3660"/>
      </w:tblGrid>
      <w:tr w:rsidR="00573DDE" w14:paraId="29153CC9" w14:textId="77777777">
        <w:trPr>
          <w:cantSplit/>
          <w:tblHeader/>
        </w:trPr>
        <w:tc>
          <w:tcPr>
            <w:tcW w:w="21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10F5B6" w14:textId="77777777" w:rsidR="00573DDE" w:rsidRDefault="002A6BF7">
            <w:r>
              <w:rPr>
                <w:rFonts w:eastAsia="Calibri"/>
                <w:b/>
                <w:color w:val="163B65"/>
              </w:rPr>
              <w:t>Группа</w:t>
            </w:r>
          </w:p>
        </w:tc>
        <w:tc>
          <w:tcPr>
            <w:tcW w:w="36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AF2096" w14:textId="77777777" w:rsidR="00573DDE" w:rsidRDefault="002A6BF7">
            <w:r>
              <w:rPr>
                <w:rFonts w:eastAsia="Calibri"/>
                <w:b/>
                <w:color w:val="163B65"/>
              </w:rPr>
              <w:t>Кого показывает</w:t>
            </w:r>
          </w:p>
        </w:tc>
        <w:tc>
          <w:tcPr>
            <w:tcW w:w="36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81C952" w14:textId="77777777" w:rsidR="00573DDE" w:rsidRDefault="002A6BF7">
            <w:r>
              <w:rPr>
                <w:rFonts w:eastAsia="Calibri"/>
                <w:b/>
                <w:color w:val="163B65"/>
              </w:rPr>
              <w:t>Основание</w:t>
            </w:r>
          </w:p>
        </w:tc>
      </w:tr>
      <w:tr w:rsidR="00573DDE" w14:paraId="21958F67" w14:textId="77777777">
        <w:trPr>
          <w:cantSplit/>
        </w:trPr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C9B75F" w14:textId="77777777" w:rsidR="00573DDE" w:rsidRDefault="002A6BF7">
            <w:r>
              <w:rPr>
                <w:rFonts w:eastAsia="Calibri"/>
                <w:sz w:val="20"/>
              </w:rPr>
              <w:t>Просрочено</w:t>
            </w:r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8C94E0" w14:textId="77777777" w:rsidR="00573DDE" w:rsidRDefault="002A6BF7">
            <w:r>
              <w:rPr>
                <w:rFonts w:eastAsia="Calibri"/>
                <w:sz w:val="20"/>
              </w:rPr>
              <w:t>Сотрудников с истекшим сроком фактической выдачи</w:t>
            </w:r>
          </w:p>
        </w:tc>
        <w:tc>
          <w:tcPr>
            <w:tcW w:w="3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38154A" w14:textId="77777777" w:rsidR="00573DDE" w:rsidRDefault="002A6BF7">
            <w:r>
              <w:rPr>
                <w:rFonts w:eastAsia="Calibri"/>
                <w:sz w:val="20"/>
              </w:rPr>
              <w:t>Учитываются все выдачи независимо от наличия нормы у должности</w:t>
            </w:r>
          </w:p>
        </w:tc>
      </w:tr>
      <w:tr w:rsidR="00573DDE" w14:paraId="5737B84C" w14:textId="77777777">
        <w:trPr>
          <w:cantSplit/>
        </w:trPr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AB1BE4" w14:textId="77777777" w:rsidR="00573DDE" w:rsidRDefault="002A6BF7">
            <w:r>
              <w:rPr>
                <w:rFonts w:eastAsia="Calibri"/>
                <w:sz w:val="20"/>
              </w:rPr>
              <w:t>Срок заканчивается</w:t>
            </w:r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59B985" w14:textId="77777777" w:rsidR="00573DDE" w:rsidRDefault="002A6BF7">
            <w:r>
              <w:rPr>
                <w:rFonts w:eastAsia="Calibri"/>
                <w:sz w:val="20"/>
              </w:rPr>
              <w:t>Сотрудников, у которых срок фактической выдачи закончится в выбранный период</w:t>
            </w:r>
          </w:p>
        </w:tc>
        <w:tc>
          <w:tcPr>
            <w:tcW w:w="3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2EE5EE" w14:textId="77777777" w:rsidR="00573DDE" w:rsidRDefault="002A6BF7">
            <w:r>
              <w:rPr>
                <w:rFonts w:eastAsia="Calibri"/>
                <w:sz w:val="20"/>
              </w:rPr>
              <w:t>Учитываются все выдачи независимо от наличия нормы у должности</w:t>
            </w:r>
          </w:p>
        </w:tc>
      </w:tr>
      <w:tr w:rsidR="00573DDE" w14:paraId="5002F452" w14:textId="77777777">
        <w:trPr>
          <w:cantSplit/>
        </w:trPr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A6177A" w14:textId="77777777" w:rsidR="00573DDE" w:rsidRDefault="002A6BF7">
            <w:r>
              <w:rPr>
                <w:rFonts w:eastAsia="Calibri"/>
                <w:sz w:val="20"/>
              </w:rPr>
              <w:t>Не выдано</w:t>
            </w:r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DF4AF4" w14:textId="77777777" w:rsidR="00573DDE" w:rsidRDefault="002A6BF7">
            <w:r>
              <w:rPr>
                <w:rFonts w:eastAsia="Calibri"/>
                <w:sz w:val="20"/>
              </w:rPr>
              <w:t>Сотрудников, которым н</w:t>
            </w:r>
            <w:r>
              <w:rPr>
                <w:rFonts w:eastAsia="Calibri"/>
                <w:sz w:val="20"/>
              </w:rPr>
              <w:t>е хватает СИЗ по назначенной норме</w:t>
            </w:r>
          </w:p>
        </w:tc>
        <w:tc>
          <w:tcPr>
            <w:tcW w:w="3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4B7638" w14:textId="77777777" w:rsidR="00573DDE" w:rsidRDefault="002A6BF7">
            <w:r>
              <w:rPr>
                <w:rFonts w:eastAsia="Calibri"/>
                <w:sz w:val="20"/>
              </w:rPr>
              <w:t>Рассчитывается только для должностей с нормой выдачи</w:t>
            </w:r>
          </w:p>
        </w:tc>
      </w:tr>
    </w:tbl>
    <w:p w14:paraId="1C63CD8D" w14:textId="77777777" w:rsidR="00573DDE" w:rsidRDefault="00573DDE">
      <w:pPr>
        <w:spacing w:after="20"/>
      </w:pPr>
    </w:p>
    <w:p w14:paraId="3BD152F2" w14:textId="77777777" w:rsidR="00573DDE" w:rsidRDefault="002A6BF7">
      <w:r>
        <w:rPr>
          <w:rFonts w:eastAsia="Calibri"/>
        </w:rPr>
        <w:t>Верхние показатели содержат количество сотрудников, а таблица — полный перечень соответствующих позиций СИЗ. Над таблицей расположены фильтры «Все», «Просрочено», «Ср</w:t>
      </w:r>
      <w:r>
        <w:rPr>
          <w:rFonts w:eastAsia="Calibri"/>
        </w:rPr>
        <w:t>ок заканчивается» и «Не выдано».</w:t>
      </w:r>
    </w:p>
    <w:p w14:paraId="6867D4A5" w14:textId="77777777" w:rsidR="00573DDE" w:rsidRDefault="002A6BF7">
      <w:pPr>
        <w:pStyle w:val="21"/>
      </w:pPr>
      <w:bookmarkStart w:id="8" w:name="_Toc243920255"/>
      <w:r>
        <w:t>Период предупреждения</w:t>
      </w:r>
      <w:bookmarkEnd w:id="8"/>
    </w:p>
    <w:p w14:paraId="7255A9C3" w14:textId="77777777" w:rsidR="00573DDE" w:rsidRDefault="002A6BF7">
      <w:pPr>
        <w:numPr>
          <w:ilvl w:val="0"/>
          <w:numId w:val="11"/>
        </w:numPr>
        <w:spacing w:after="80"/>
        <w:ind w:left="539" w:hanging="255"/>
      </w:pPr>
      <w:r>
        <w:rPr>
          <w:rFonts w:eastAsia="Calibri"/>
        </w:rPr>
        <w:t>В поле «Период» выберите 30, 60, 90, 180 или 360 дней.</w:t>
      </w:r>
    </w:p>
    <w:p w14:paraId="5B5E864A" w14:textId="77777777" w:rsidR="00573DDE" w:rsidRDefault="002A6BF7">
      <w:pPr>
        <w:numPr>
          <w:ilvl w:val="0"/>
          <w:numId w:val="11"/>
        </w:numPr>
        <w:spacing w:after="80"/>
        <w:ind w:left="539" w:hanging="255"/>
      </w:pPr>
      <w:r>
        <w:rPr>
          <w:rFonts w:eastAsia="Calibri"/>
        </w:rPr>
        <w:t>Нажмите «Сохранить». Настройка применяется ко всей организации.</w:t>
      </w:r>
    </w:p>
    <w:p w14:paraId="5452A6D0" w14:textId="77777777" w:rsidR="00573DDE" w:rsidRDefault="002A6BF7">
      <w:r>
        <w:rPr>
          <w:rFonts w:eastAsia="Calibri"/>
        </w:rPr>
        <w:t xml:space="preserve">Кнопка «Открыть отчет для заказа» переходит к расчету потребности, а кнопка </w:t>
      </w:r>
      <w:r>
        <w:rPr>
          <w:rFonts w:eastAsia="Calibri"/>
        </w:rPr>
        <w:t>«Выдать» в строке задачи открывает оформление выдачи.</w:t>
      </w:r>
    </w:p>
    <w:p w14:paraId="01D662EA" w14:textId="77777777" w:rsidR="00573DDE" w:rsidRDefault="002A6BF7">
      <w:pPr>
        <w:pStyle w:val="21"/>
      </w:pPr>
      <w:bookmarkStart w:id="9" w:name="_Toc243920256"/>
      <w:r>
        <w:t>Рекомендуемая последовательность для новой организации</w:t>
      </w:r>
      <w:bookmarkEnd w:id="9"/>
    </w:p>
    <w:p w14:paraId="189D6D52" w14:textId="77777777" w:rsidR="00573DDE" w:rsidRDefault="002A6BF7">
      <w:pPr>
        <w:numPr>
          <w:ilvl w:val="0"/>
          <w:numId w:val="12"/>
        </w:numPr>
        <w:spacing w:after="80"/>
        <w:ind w:left="539" w:hanging="255"/>
      </w:pPr>
      <w:r>
        <w:rPr>
          <w:rFonts w:eastAsia="Calibri"/>
        </w:rPr>
        <w:t>Создайте подразделения.</w:t>
      </w:r>
    </w:p>
    <w:p w14:paraId="6A77B31D" w14:textId="77777777" w:rsidR="00573DDE" w:rsidRDefault="002A6BF7">
      <w:pPr>
        <w:numPr>
          <w:ilvl w:val="0"/>
          <w:numId w:val="12"/>
        </w:numPr>
        <w:spacing w:after="80"/>
        <w:ind w:left="539" w:hanging="255"/>
      </w:pPr>
      <w:r>
        <w:rPr>
          <w:rFonts w:eastAsia="Calibri"/>
        </w:rPr>
        <w:lastRenderedPageBreak/>
        <w:t>Создайте службы.</w:t>
      </w:r>
    </w:p>
    <w:p w14:paraId="0D1F4597" w14:textId="77777777" w:rsidR="00573DDE" w:rsidRDefault="002A6BF7">
      <w:pPr>
        <w:numPr>
          <w:ilvl w:val="0"/>
          <w:numId w:val="12"/>
        </w:numPr>
        <w:spacing w:after="80"/>
        <w:ind w:left="539" w:hanging="255"/>
      </w:pPr>
      <w:r>
        <w:rPr>
          <w:rFonts w:eastAsia="Calibri"/>
        </w:rPr>
        <w:t>Создайте должности.</w:t>
      </w:r>
    </w:p>
    <w:p w14:paraId="03BD7479" w14:textId="77777777" w:rsidR="00573DDE" w:rsidRDefault="002A6BF7">
      <w:pPr>
        <w:numPr>
          <w:ilvl w:val="0"/>
          <w:numId w:val="12"/>
        </w:numPr>
        <w:spacing w:after="80"/>
        <w:ind w:left="539" w:hanging="255"/>
      </w:pPr>
      <w:r>
        <w:rPr>
          <w:rFonts w:eastAsia="Calibri"/>
        </w:rPr>
        <w:t>Заполните каталог одежды и СИЗ.</w:t>
      </w:r>
    </w:p>
    <w:p w14:paraId="1629E56E" w14:textId="77777777" w:rsidR="00573DDE" w:rsidRDefault="002A6BF7">
      <w:pPr>
        <w:numPr>
          <w:ilvl w:val="0"/>
          <w:numId w:val="12"/>
        </w:numPr>
        <w:spacing w:after="80"/>
        <w:ind w:left="539" w:hanging="255"/>
      </w:pPr>
      <w:r>
        <w:rPr>
          <w:rFonts w:eastAsia="Calibri"/>
        </w:rPr>
        <w:t xml:space="preserve">Создайте нормы выдачи и назначьте их </w:t>
      </w:r>
      <w:r>
        <w:rPr>
          <w:rFonts w:eastAsia="Calibri"/>
        </w:rPr>
        <w:t>должностям.</w:t>
      </w:r>
    </w:p>
    <w:p w14:paraId="60536B86" w14:textId="77777777" w:rsidR="00573DDE" w:rsidRDefault="002A6BF7">
      <w:pPr>
        <w:numPr>
          <w:ilvl w:val="0"/>
          <w:numId w:val="12"/>
        </w:numPr>
        <w:spacing w:after="80"/>
        <w:ind w:left="539" w:hanging="255"/>
      </w:pPr>
      <w:r>
        <w:rPr>
          <w:rFonts w:eastAsia="Calibri"/>
        </w:rPr>
        <w:t>Добавьте сотрудников.</w:t>
      </w:r>
    </w:p>
    <w:p w14:paraId="7B50E737" w14:textId="77777777" w:rsidR="00573DDE" w:rsidRDefault="002A6BF7">
      <w:pPr>
        <w:numPr>
          <w:ilvl w:val="0"/>
          <w:numId w:val="12"/>
        </w:numPr>
        <w:spacing w:after="80"/>
        <w:ind w:left="539" w:hanging="255"/>
      </w:pPr>
      <w:r>
        <w:rPr>
          <w:rFonts w:eastAsia="Calibri"/>
        </w:rPr>
        <w:t>Внесите начальные остатки на склад.</w:t>
      </w:r>
    </w:p>
    <w:p w14:paraId="69C32CA1" w14:textId="77777777" w:rsidR="00573DDE" w:rsidRDefault="002A6BF7">
      <w:pPr>
        <w:numPr>
          <w:ilvl w:val="0"/>
          <w:numId w:val="12"/>
        </w:numPr>
        <w:spacing w:after="80"/>
        <w:ind w:left="539" w:hanging="255"/>
      </w:pPr>
      <w:r>
        <w:rPr>
          <w:rFonts w:eastAsia="Calibri"/>
        </w:rPr>
        <w:t>После этого оформляйте выдачи и формируйте отчеты.</w:t>
      </w:r>
    </w:p>
    <w:p w14:paraId="7F93FBDE" w14:textId="77777777" w:rsidR="00573DDE" w:rsidRDefault="002A6BF7">
      <w:pPr>
        <w:pStyle w:val="1"/>
      </w:pPr>
      <w:bookmarkStart w:id="10" w:name="_Toc243920257"/>
      <w:r>
        <w:t>4. Справочники</w:t>
      </w:r>
      <w:bookmarkEnd w:id="10"/>
    </w:p>
    <w:p w14:paraId="6B327C9D" w14:textId="77777777" w:rsidR="00573DDE" w:rsidRDefault="002A6BF7">
      <w:pPr>
        <w:pStyle w:val="21"/>
      </w:pPr>
      <w:bookmarkStart w:id="11" w:name="_Toc243920258"/>
      <w:r>
        <w:t>Подразделения, службы и должности</w:t>
      </w:r>
      <w:bookmarkEnd w:id="11"/>
    </w:p>
    <w:p w14:paraId="0AE394BD" w14:textId="77777777" w:rsidR="00573DDE" w:rsidRDefault="002A6BF7">
      <w:r>
        <w:rPr>
          <w:rFonts w:eastAsia="Calibri"/>
        </w:rPr>
        <w:t>Эти справочники используются при создании сотрудника. Порядок работы в них одинаков.</w:t>
      </w:r>
    </w:p>
    <w:p w14:paraId="57CDDA52" w14:textId="77777777" w:rsidR="00573DDE" w:rsidRDefault="002A6BF7">
      <w:pPr>
        <w:numPr>
          <w:ilvl w:val="0"/>
          <w:numId w:val="13"/>
        </w:numPr>
        <w:spacing w:after="80"/>
        <w:ind w:left="539" w:hanging="255"/>
      </w:pPr>
      <w:r>
        <w:rPr>
          <w:rFonts w:eastAsia="Calibri"/>
        </w:rPr>
        <w:t>О</w:t>
      </w:r>
      <w:r>
        <w:rPr>
          <w:rFonts w:eastAsia="Calibri"/>
        </w:rPr>
        <w:t>ткройте нужный раздел в группе «Справочники».</w:t>
      </w:r>
    </w:p>
    <w:p w14:paraId="0F3D5675" w14:textId="77777777" w:rsidR="00573DDE" w:rsidRDefault="002A6BF7">
      <w:pPr>
        <w:numPr>
          <w:ilvl w:val="0"/>
          <w:numId w:val="13"/>
        </w:numPr>
        <w:spacing w:after="80"/>
        <w:ind w:left="539" w:hanging="255"/>
      </w:pPr>
      <w:r>
        <w:rPr>
          <w:rFonts w:eastAsia="Calibri"/>
        </w:rPr>
        <w:t>Нажмите «Добавить подразделение», «Добавить службу» или «Добавить должность».</w:t>
      </w:r>
    </w:p>
    <w:p w14:paraId="3F2A71BD" w14:textId="77777777" w:rsidR="00573DDE" w:rsidRDefault="002A6BF7">
      <w:pPr>
        <w:numPr>
          <w:ilvl w:val="0"/>
          <w:numId w:val="13"/>
        </w:numPr>
        <w:spacing w:after="80"/>
        <w:ind w:left="539" w:hanging="255"/>
      </w:pPr>
      <w:r>
        <w:rPr>
          <w:rFonts w:eastAsia="Calibri"/>
        </w:rPr>
        <w:t>Введите наименование и нажмите «Добавить».</w:t>
      </w:r>
    </w:p>
    <w:p w14:paraId="5A5A3214" w14:textId="77777777" w:rsidR="00573DDE" w:rsidRDefault="002A6BF7">
      <w:pPr>
        <w:numPr>
          <w:ilvl w:val="0"/>
          <w:numId w:val="13"/>
        </w:numPr>
        <w:spacing w:after="80"/>
        <w:ind w:left="539" w:hanging="255"/>
      </w:pPr>
      <w:r>
        <w:rPr>
          <w:rFonts w:eastAsia="Calibri"/>
        </w:rPr>
        <w:t>Для изменения нажмите карандаш, исправьте наименование и сохраните изменения.</w:t>
      </w:r>
    </w:p>
    <w:p w14:paraId="514021F9" w14:textId="77777777" w:rsidR="00573DDE" w:rsidRDefault="002A6BF7">
      <w:pPr>
        <w:numPr>
          <w:ilvl w:val="0"/>
          <w:numId w:val="13"/>
        </w:numPr>
        <w:spacing w:after="80"/>
        <w:ind w:left="539" w:hanging="255"/>
      </w:pPr>
      <w:r>
        <w:rPr>
          <w:rFonts w:eastAsia="Calibri"/>
        </w:rPr>
        <w:t>Для удалени</w:t>
      </w:r>
      <w:r>
        <w:rPr>
          <w:rFonts w:eastAsia="Calibri"/>
        </w:rPr>
        <w:t>я нажмите корзину и подтвердите действие.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573DDE" w14:paraId="34D95707" w14:textId="77777777">
        <w:trPr>
          <w:cantSplit/>
        </w:trPr>
        <w:tc>
          <w:tcPr>
            <w:tcW w:w="9360" w:type="dxa"/>
            <w:shd w:val="clear" w:color="auto" w:fill="EAF2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643F33" w14:textId="77777777" w:rsidR="00573DDE" w:rsidRDefault="002A6BF7">
            <w:pPr>
              <w:spacing w:after="0"/>
            </w:pPr>
            <w:r>
              <w:rPr>
                <w:rFonts w:eastAsia="Calibri"/>
                <w:b/>
                <w:color w:val="163B65"/>
              </w:rPr>
              <w:t xml:space="preserve">Проверка дублей. </w:t>
            </w:r>
            <w:r>
              <w:rPr>
                <w:rFonts w:eastAsia="Calibri"/>
              </w:rPr>
              <w:t>Наименования сравниваются без учета регистра и лишних пробелов. Например, «Склад» и «склад» считаются одним наименованием.</w:t>
            </w:r>
          </w:p>
        </w:tc>
      </w:tr>
    </w:tbl>
    <w:p w14:paraId="10EC76AC" w14:textId="77777777" w:rsidR="00573DDE" w:rsidRDefault="00573DDE">
      <w:pPr>
        <w:spacing w:after="20"/>
      </w:pP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573DDE" w14:paraId="13D45675" w14:textId="77777777">
        <w:trPr>
          <w:cantSplit/>
        </w:trPr>
        <w:tc>
          <w:tcPr>
            <w:tcW w:w="9360" w:type="dxa"/>
            <w:shd w:val="clear" w:color="auto" w:fill="FFF4E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9150C4" w14:textId="77777777" w:rsidR="00573DDE" w:rsidRDefault="002A6BF7">
            <w:pPr>
              <w:spacing w:after="0"/>
            </w:pPr>
            <w:r>
              <w:rPr>
                <w:rFonts w:eastAsia="Calibri"/>
                <w:b/>
                <w:color w:val="8A4B00"/>
              </w:rPr>
              <w:t xml:space="preserve">Осторожно. </w:t>
            </w:r>
            <w:r>
              <w:rPr>
                <w:rFonts w:eastAsia="Calibri"/>
              </w:rPr>
              <w:t xml:space="preserve">Не удаляйте запись справочника, если она </w:t>
            </w:r>
            <w:r>
              <w:rPr>
                <w:rFonts w:eastAsia="Calibri"/>
              </w:rPr>
              <w:t>используется сотрудниками. Сначала исправьте связанные данные.</w:t>
            </w:r>
          </w:p>
        </w:tc>
      </w:tr>
    </w:tbl>
    <w:p w14:paraId="54058585" w14:textId="77777777" w:rsidR="00573DDE" w:rsidRDefault="00573DDE">
      <w:pPr>
        <w:spacing w:after="20"/>
      </w:pPr>
    </w:p>
    <w:p w14:paraId="72E00FF0" w14:textId="77777777" w:rsidR="00573DDE" w:rsidRDefault="002A6BF7">
      <w:pPr>
        <w:pStyle w:val="21"/>
      </w:pPr>
      <w:bookmarkStart w:id="12" w:name="_Toc243920259"/>
      <w:r>
        <w:t>Каталог одежды</w:t>
      </w:r>
      <w:bookmarkEnd w:id="12"/>
    </w:p>
    <w:p w14:paraId="18D0551D" w14:textId="77777777" w:rsidR="00573DDE" w:rsidRDefault="002A6BF7">
      <w:r>
        <w:rPr>
          <w:rFonts w:eastAsia="Calibri"/>
        </w:rPr>
        <w:t>Каталог содержит наименования всех учитываемых видов спецодежды и СИЗ.</w:t>
      </w:r>
    </w:p>
    <w:p w14:paraId="0B5DF4CF" w14:textId="77777777" w:rsidR="00573DDE" w:rsidRDefault="002A6BF7">
      <w:pPr>
        <w:numPr>
          <w:ilvl w:val="0"/>
          <w:numId w:val="14"/>
        </w:numPr>
        <w:spacing w:after="80"/>
        <w:ind w:left="539" w:hanging="255"/>
      </w:pPr>
      <w:r>
        <w:rPr>
          <w:rFonts w:eastAsia="Calibri"/>
        </w:rPr>
        <w:t>Откройте «Каталог одежды» и нажмите «Добавить одежду».</w:t>
      </w:r>
    </w:p>
    <w:p w14:paraId="2E855050" w14:textId="77777777" w:rsidR="00573DDE" w:rsidRDefault="002A6BF7">
      <w:pPr>
        <w:numPr>
          <w:ilvl w:val="0"/>
          <w:numId w:val="14"/>
        </w:numPr>
        <w:spacing w:after="80"/>
        <w:ind w:left="539" w:hanging="255"/>
      </w:pPr>
      <w:r>
        <w:rPr>
          <w:rFonts w:eastAsia="Calibri"/>
        </w:rPr>
        <w:t>Введите наименование.</w:t>
      </w:r>
    </w:p>
    <w:p w14:paraId="4B66DFDC" w14:textId="77777777" w:rsidR="00573DDE" w:rsidRDefault="002A6BF7">
      <w:pPr>
        <w:numPr>
          <w:ilvl w:val="0"/>
          <w:numId w:val="14"/>
        </w:numPr>
        <w:spacing w:after="80"/>
        <w:ind w:left="539" w:hanging="255"/>
      </w:pPr>
      <w:r>
        <w:rPr>
          <w:rFonts w:eastAsia="Calibri"/>
        </w:rPr>
        <w:t>Выберите тип: «Верхняя одежд</w:t>
      </w:r>
      <w:r>
        <w:rPr>
          <w:rFonts w:eastAsia="Calibri"/>
        </w:rPr>
        <w:t>а», «Обувь» или «Безразмерная».</w:t>
      </w:r>
    </w:p>
    <w:p w14:paraId="44A6C9BF" w14:textId="77777777" w:rsidR="00573DDE" w:rsidRDefault="002A6BF7">
      <w:pPr>
        <w:numPr>
          <w:ilvl w:val="0"/>
          <w:numId w:val="14"/>
        </w:numPr>
        <w:spacing w:after="80"/>
        <w:ind w:left="539" w:hanging="255"/>
      </w:pPr>
      <w:r>
        <w:rPr>
          <w:rFonts w:eastAsia="Calibri"/>
        </w:rPr>
        <w:t>Нажмите «Добавить».</w:t>
      </w:r>
    </w:p>
    <w:p w14:paraId="4D968186" w14:textId="77777777" w:rsidR="00573DDE" w:rsidRDefault="002A6BF7">
      <w:r>
        <w:rPr>
          <w:rFonts w:eastAsia="Calibri"/>
        </w:rPr>
        <w:t>Кнопки над таблицей позволяют показать все позиции или только выбранный тип. Дубли наименований определяются без учета регистра.</w:t>
      </w:r>
    </w:p>
    <w:tbl>
      <w:tblPr>
        <w:tblStyle w:val="aff0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600"/>
        <w:gridCol w:w="3200"/>
        <w:gridCol w:w="3560"/>
      </w:tblGrid>
      <w:tr w:rsidR="00573DDE" w14:paraId="7CDFB648" w14:textId="77777777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F3C30E" w14:textId="77777777" w:rsidR="00573DDE" w:rsidRDefault="002A6BF7">
            <w:r>
              <w:rPr>
                <w:rFonts w:eastAsia="Calibri"/>
                <w:b/>
                <w:color w:val="163B65"/>
              </w:rPr>
              <w:t>Тип</w:t>
            </w:r>
          </w:p>
        </w:tc>
        <w:tc>
          <w:tcPr>
            <w:tcW w:w="32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8EAD9B" w14:textId="77777777" w:rsidR="00573DDE" w:rsidRDefault="002A6BF7">
            <w:r>
              <w:rPr>
                <w:rFonts w:eastAsia="Calibri"/>
                <w:b/>
                <w:color w:val="163B65"/>
              </w:rPr>
              <w:t>Какие параметры используются</w:t>
            </w:r>
          </w:p>
        </w:tc>
        <w:tc>
          <w:tcPr>
            <w:tcW w:w="35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A6CBA8" w14:textId="77777777" w:rsidR="00573DDE" w:rsidRDefault="002A6BF7">
            <w:r>
              <w:rPr>
                <w:rFonts w:eastAsia="Calibri"/>
                <w:b/>
                <w:color w:val="163B65"/>
              </w:rPr>
              <w:t>Примеры</w:t>
            </w:r>
          </w:p>
        </w:tc>
      </w:tr>
      <w:tr w:rsidR="00573DDE" w14:paraId="28DF69F0" w14:textId="77777777">
        <w:trPr>
          <w:cantSplit/>
        </w:trPr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60E896" w14:textId="77777777" w:rsidR="00573DDE" w:rsidRDefault="002A6BF7">
            <w:r>
              <w:rPr>
                <w:rFonts w:eastAsia="Calibri"/>
                <w:sz w:val="20"/>
              </w:rPr>
              <w:t>Верхняя одежда</w:t>
            </w:r>
          </w:p>
        </w:tc>
        <w:tc>
          <w:tcPr>
            <w:tcW w:w="3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C782DA" w14:textId="77777777" w:rsidR="00573DDE" w:rsidRDefault="002A6BF7">
            <w:r>
              <w:rPr>
                <w:rFonts w:eastAsia="Calibri"/>
                <w:sz w:val="20"/>
              </w:rPr>
              <w:t>Размер и рост</w:t>
            </w:r>
          </w:p>
        </w:tc>
        <w:tc>
          <w:tcPr>
            <w:tcW w:w="3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F3E685" w14:textId="77777777" w:rsidR="00573DDE" w:rsidRDefault="002A6BF7">
            <w:r>
              <w:rPr>
                <w:rFonts w:eastAsia="Calibri"/>
                <w:sz w:val="20"/>
              </w:rPr>
              <w:t>Костюм, куртка, халат</w:t>
            </w:r>
          </w:p>
        </w:tc>
      </w:tr>
      <w:tr w:rsidR="00573DDE" w14:paraId="4C7E26F9" w14:textId="77777777">
        <w:trPr>
          <w:cantSplit/>
        </w:trPr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EFEC23" w14:textId="77777777" w:rsidR="00573DDE" w:rsidRDefault="002A6BF7">
            <w:r>
              <w:rPr>
                <w:rFonts w:eastAsia="Calibri"/>
                <w:sz w:val="20"/>
              </w:rPr>
              <w:lastRenderedPageBreak/>
              <w:t>Обувь</w:t>
            </w:r>
          </w:p>
        </w:tc>
        <w:tc>
          <w:tcPr>
            <w:tcW w:w="3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42CD4A" w14:textId="77777777" w:rsidR="00573DDE" w:rsidRDefault="002A6BF7">
            <w:r>
              <w:rPr>
                <w:rFonts w:eastAsia="Calibri"/>
                <w:sz w:val="20"/>
              </w:rPr>
              <w:t>Только размер</w:t>
            </w:r>
          </w:p>
        </w:tc>
        <w:tc>
          <w:tcPr>
            <w:tcW w:w="3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CA49CD" w14:textId="77777777" w:rsidR="00573DDE" w:rsidRDefault="002A6BF7">
            <w:r>
              <w:rPr>
                <w:rFonts w:eastAsia="Calibri"/>
                <w:sz w:val="20"/>
              </w:rPr>
              <w:t>Ботинки, сапоги</w:t>
            </w:r>
          </w:p>
        </w:tc>
      </w:tr>
      <w:tr w:rsidR="00573DDE" w14:paraId="49F65B34" w14:textId="77777777">
        <w:trPr>
          <w:cantSplit/>
        </w:trPr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A9EEB5" w14:textId="77777777" w:rsidR="00573DDE" w:rsidRDefault="002A6BF7">
            <w:r>
              <w:rPr>
                <w:rFonts w:eastAsia="Calibri"/>
                <w:sz w:val="20"/>
              </w:rPr>
              <w:t>Безразмерная</w:t>
            </w:r>
          </w:p>
        </w:tc>
        <w:tc>
          <w:tcPr>
            <w:tcW w:w="3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375DD5" w14:textId="77777777" w:rsidR="00573DDE" w:rsidRDefault="002A6BF7">
            <w:r>
              <w:rPr>
                <w:rFonts w:eastAsia="Calibri"/>
                <w:sz w:val="20"/>
              </w:rPr>
              <w:t>Размер и рост не указываются</w:t>
            </w:r>
          </w:p>
        </w:tc>
        <w:tc>
          <w:tcPr>
            <w:tcW w:w="3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17AA8A" w14:textId="77777777" w:rsidR="00573DDE" w:rsidRDefault="002A6BF7">
            <w:r>
              <w:rPr>
                <w:rFonts w:eastAsia="Calibri"/>
                <w:sz w:val="20"/>
              </w:rPr>
              <w:t>Каска, перчатки общего типа, очки</w:t>
            </w:r>
          </w:p>
        </w:tc>
      </w:tr>
    </w:tbl>
    <w:p w14:paraId="0B15C976" w14:textId="77777777" w:rsidR="00573DDE" w:rsidRDefault="00573DDE">
      <w:pPr>
        <w:spacing w:after="20"/>
      </w:pPr>
    </w:p>
    <w:p w14:paraId="5DDE7919" w14:textId="77777777" w:rsidR="00573DDE" w:rsidRDefault="002A6BF7">
      <w:pPr>
        <w:pStyle w:val="1"/>
      </w:pPr>
      <w:bookmarkStart w:id="13" w:name="_Toc243920260"/>
      <w:r>
        <w:t>5. Сотрудники</w:t>
      </w:r>
      <w:bookmarkEnd w:id="13"/>
    </w:p>
    <w:p w14:paraId="3AD8ADFE" w14:textId="77777777" w:rsidR="00573DDE" w:rsidRDefault="002A6BF7">
      <w:pPr>
        <w:pStyle w:val="21"/>
      </w:pPr>
      <w:bookmarkStart w:id="14" w:name="_Toc243920261"/>
      <w:r>
        <w:t>Добавление сотрудника</w:t>
      </w:r>
      <w:bookmarkEnd w:id="14"/>
    </w:p>
    <w:p w14:paraId="2597B10F" w14:textId="77777777" w:rsidR="00573DDE" w:rsidRDefault="002A6BF7">
      <w:pPr>
        <w:numPr>
          <w:ilvl w:val="0"/>
          <w:numId w:val="15"/>
        </w:numPr>
        <w:spacing w:after="80"/>
        <w:ind w:left="539" w:hanging="255"/>
      </w:pPr>
      <w:r>
        <w:rPr>
          <w:rFonts w:eastAsia="Calibri"/>
        </w:rPr>
        <w:t>Откройте раздел «Сотрудники» и нажмите «Добавить сотрудника».</w:t>
      </w:r>
    </w:p>
    <w:p w14:paraId="47704060" w14:textId="77777777" w:rsidR="00573DDE" w:rsidRDefault="002A6BF7">
      <w:pPr>
        <w:numPr>
          <w:ilvl w:val="0"/>
          <w:numId w:val="15"/>
        </w:numPr>
        <w:spacing w:after="80"/>
        <w:ind w:left="539" w:hanging="255"/>
      </w:pPr>
      <w:r>
        <w:rPr>
          <w:rFonts w:eastAsia="Calibri"/>
        </w:rPr>
        <w:t xml:space="preserve">Заполните </w:t>
      </w:r>
      <w:r>
        <w:rPr>
          <w:rFonts w:eastAsia="Calibri"/>
        </w:rPr>
        <w:t>фамилию, имя и отчество.</w:t>
      </w:r>
    </w:p>
    <w:p w14:paraId="386277FF" w14:textId="77777777" w:rsidR="00573DDE" w:rsidRDefault="002A6BF7">
      <w:pPr>
        <w:numPr>
          <w:ilvl w:val="0"/>
          <w:numId w:val="15"/>
        </w:numPr>
        <w:spacing w:after="80"/>
        <w:ind w:left="539" w:hanging="255"/>
      </w:pPr>
      <w:r>
        <w:rPr>
          <w:rFonts w:eastAsia="Calibri"/>
        </w:rPr>
        <w:t>Выберите пол, подразделение, службу и должность.</w:t>
      </w:r>
    </w:p>
    <w:p w14:paraId="34A2324D" w14:textId="77777777" w:rsidR="00573DDE" w:rsidRDefault="002A6BF7">
      <w:pPr>
        <w:numPr>
          <w:ilvl w:val="0"/>
          <w:numId w:val="15"/>
        </w:numPr>
        <w:spacing w:after="80"/>
        <w:ind w:left="539" w:hanging="255"/>
      </w:pPr>
      <w:r>
        <w:rPr>
          <w:rFonts w:eastAsia="Calibri"/>
        </w:rPr>
        <w:t>При наличии данных укажите рост, размер одежды и размер обуви.</w:t>
      </w:r>
    </w:p>
    <w:p w14:paraId="4D708472" w14:textId="77777777" w:rsidR="00573DDE" w:rsidRDefault="002A6BF7">
      <w:pPr>
        <w:numPr>
          <w:ilvl w:val="0"/>
          <w:numId w:val="15"/>
        </w:numPr>
        <w:spacing w:after="80"/>
        <w:ind w:left="539" w:hanging="255"/>
      </w:pPr>
      <w:r>
        <w:rPr>
          <w:rFonts w:eastAsia="Calibri"/>
        </w:rPr>
        <w:t>Нажмите «Добавить».</w:t>
      </w:r>
    </w:p>
    <w:tbl>
      <w:tblPr>
        <w:tblStyle w:val="aff0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 w:rsidR="00573DDE" w14:paraId="4E575751" w14:textId="77777777">
        <w:trPr>
          <w:cantSplit/>
          <w:tblHeader/>
        </w:trPr>
        <w:tc>
          <w:tcPr>
            <w:tcW w:w="27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95E666" w14:textId="77777777" w:rsidR="00573DDE" w:rsidRDefault="002A6BF7">
            <w:r>
              <w:rPr>
                <w:rFonts w:eastAsia="Calibri"/>
                <w:b/>
                <w:color w:val="163B65"/>
              </w:rPr>
              <w:t>Параметр</w:t>
            </w:r>
          </w:p>
        </w:tc>
        <w:tc>
          <w:tcPr>
            <w:tcW w:w="66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B4C0DB" w14:textId="77777777" w:rsidR="00573DDE" w:rsidRDefault="002A6BF7">
            <w:r>
              <w:rPr>
                <w:rFonts w:eastAsia="Calibri"/>
                <w:b/>
                <w:color w:val="163B65"/>
              </w:rPr>
              <w:t>Описание</w:t>
            </w:r>
          </w:p>
        </w:tc>
      </w:tr>
      <w:tr w:rsidR="00573DDE" w14:paraId="02F80E41" w14:textId="77777777">
        <w:trPr>
          <w:cantSplit/>
        </w:trPr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BD9C64" w14:textId="77777777" w:rsidR="00573DDE" w:rsidRDefault="002A6BF7">
            <w:r>
              <w:rPr>
                <w:rFonts w:eastAsia="Calibri"/>
                <w:sz w:val="21"/>
              </w:rPr>
              <w:t>Обязательные поля</w:t>
            </w:r>
          </w:p>
        </w:tc>
        <w:tc>
          <w:tcPr>
            <w:tcW w:w="6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255344" w14:textId="77777777" w:rsidR="00573DDE" w:rsidRDefault="002A6BF7">
            <w:r>
              <w:rPr>
                <w:rFonts w:eastAsia="Calibri"/>
                <w:sz w:val="21"/>
              </w:rPr>
              <w:t xml:space="preserve">Фамилия, имя, отчество, пол, подразделение, служба и </w:t>
            </w:r>
            <w:r>
              <w:rPr>
                <w:rFonts w:eastAsia="Calibri"/>
                <w:sz w:val="21"/>
              </w:rPr>
              <w:t>должность.</w:t>
            </w:r>
          </w:p>
        </w:tc>
      </w:tr>
      <w:tr w:rsidR="00573DDE" w14:paraId="13E452D0" w14:textId="77777777">
        <w:trPr>
          <w:cantSplit/>
        </w:trPr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479016" w14:textId="77777777" w:rsidR="00573DDE" w:rsidRDefault="002A6BF7">
            <w:r>
              <w:rPr>
                <w:rFonts w:eastAsia="Calibri"/>
                <w:sz w:val="21"/>
              </w:rPr>
              <w:t>Дополнительные поля</w:t>
            </w:r>
          </w:p>
        </w:tc>
        <w:tc>
          <w:tcPr>
            <w:tcW w:w="6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6F3F83" w14:textId="77777777" w:rsidR="00573DDE" w:rsidRDefault="002A6BF7">
            <w:r>
              <w:rPr>
                <w:rFonts w:eastAsia="Calibri"/>
                <w:sz w:val="21"/>
              </w:rPr>
              <w:t>Рост, размер одежды и размер обуви.</w:t>
            </w:r>
          </w:p>
        </w:tc>
      </w:tr>
      <w:tr w:rsidR="00573DDE" w14:paraId="04C3FD47" w14:textId="77777777">
        <w:trPr>
          <w:cantSplit/>
        </w:trPr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49AE2C" w14:textId="77777777" w:rsidR="00573DDE" w:rsidRDefault="002A6BF7">
            <w:r>
              <w:rPr>
                <w:rFonts w:eastAsia="Calibri"/>
                <w:sz w:val="21"/>
              </w:rPr>
              <w:t>Поиск</w:t>
            </w:r>
          </w:p>
        </w:tc>
        <w:tc>
          <w:tcPr>
            <w:tcW w:w="6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AB9D72" w14:textId="77777777" w:rsidR="00573DDE" w:rsidRDefault="002A6BF7">
            <w:r>
              <w:rPr>
                <w:rFonts w:eastAsia="Calibri"/>
                <w:sz w:val="21"/>
              </w:rPr>
              <w:t>Введите часть фамилии в поле поиска.</w:t>
            </w:r>
          </w:p>
        </w:tc>
      </w:tr>
      <w:tr w:rsidR="00573DDE" w14:paraId="0E7FDA75" w14:textId="77777777">
        <w:trPr>
          <w:cantSplit/>
        </w:trPr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D83E9E" w14:textId="77777777" w:rsidR="00573DDE" w:rsidRDefault="002A6BF7">
            <w:r>
              <w:rPr>
                <w:rFonts w:eastAsia="Calibri"/>
                <w:sz w:val="21"/>
              </w:rPr>
              <w:t>Фильтр</w:t>
            </w:r>
          </w:p>
        </w:tc>
        <w:tc>
          <w:tcPr>
            <w:tcW w:w="6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E72B96" w14:textId="77777777" w:rsidR="00573DDE" w:rsidRDefault="002A6BF7">
            <w:r>
              <w:rPr>
                <w:rFonts w:eastAsia="Calibri"/>
                <w:sz w:val="21"/>
              </w:rPr>
              <w:t>Выберите подразделение или оставьте «Все подразделения».</w:t>
            </w:r>
          </w:p>
        </w:tc>
      </w:tr>
    </w:tbl>
    <w:p w14:paraId="59EC807C" w14:textId="77777777" w:rsidR="00573DDE" w:rsidRDefault="00573DDE">
      <w:pPr>
        <w:spacing w:after="20"/>
      </w:pPr>
    </w:p>
    <w:p w14:paraId="610A07E9" w14:textId="77777777" w:rsidR="00573DDE" w:rsidRDefault="002A6BF7">
      <w:pPr>
        <w:pStyle w:val="21"/>
      </w:pPr>
      <w:bookmarkStart w:id="15" w:name="_Toc243920262"/>
      <w:r>
        <w:t>Редактирование и дубли</w:t>
      </w:r>
      <w:bookmarkEnd w:id="15"/>
    </w:p>
    <w:p w14:paraId="58DE60F1" w14:textId="77777777" w:rsidR="00573DDE" w:rsidRDefault="002A6BF7">
      <w:r>
        <w:rPr>
          <w:rFonts w:eastAsia="Calibri"/>
        </w:rPr>
        <w:t xml:space="preserve">Для редактирования нажмите карандаш в строке </w:t>
      </w:r>
      <w:r>
        <w:rPr>
          <w:rFonts w:eastAsia="Calibri"/>
        </w:rPr>
        <w:t>сотрудника, измените данные и нажмите «Сохранить изменения».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573DDE" w14:paraId="54A9E1C2" w14:textId="77777777">
        <w:trPr>
          <w:cantSplit/>
        </w:trPr>
        <w:tc>
          <w:tcPr>
            <w:tcW w:w="9360" w:type="dxa"/>
            <w:shd w:val="clear" w:color="auto" w:fill="EAF2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39DB95" w14:textId="77777777" w:rsidR="00573DDE" w:rsidRDefault="002A6BF7">
            <w:pPr>
              <w:spacing w:after="0"/>
            </w:pPr>
            <w:r>
              <w:rPr>
                <w:rFonts w:eastAsia="Calibri"/>
                <w:b/>
                <w:color w:val="163B65"/>
              </w:rPr>
              <w:t xml:space="preserve">Проверка дублей. </w:t>
            </w:r>
            <w:r>
              <w:rPr>
                <w:rFonts w:eastAsia="Calibri"/>
              </w:rPr>
              <w:t>Сотрудник считается дублем, если совпадают ФИО, подразделение, служба и должность. Регистр букв в ФИО не учитывается.</w:t>
            </w:r>
          </w:p>
        </w:tc>
      </w:tr>
    </w:tbl>
    <w:p w14:paraId="1446A845" w14:textId="77777777" w:rsidR="00573DDE" w:rsidRDefault="00573DDE">
      <w:pPr>
        <w:spacing w:after="20"/>
      </w:pP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573DDE" w14:paraId="4CE58000" w14:textId="77777777">
        <w:trPr>
          <w:cantSplit/>
        </w:trPr>
        <w:tc>
          <w:tcPr>
            <w:tcW w:w="9360" w:type="dxa"/>
            <w:shd w:val="clear" w:color="auto" w:fill="FFF4E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B21BE8" w14:textId="77777777" w:rsidR="00573DDE" w:rsidRDefault="002A6BF7">
            <w:pPr>
              <w:spacing w:after="0"/>
            </w:pPr>
            <w:r>
              <w:rPr>
                <w:rFonts w:eastAsia="Calibri"/>
                <w:b/>
                <w:color w:val="8A4B00"/>
              </w:rPr>
              <w:t xml:space="preserve">Перед удалением. </w:t>
            </w:r>
            <w:r>
              <w:rPr>
                <w:rFonts w:eastAsia="Calibri"/>
              </w:rPr>
              <w:t>Проверьте отчет по сотруднику и наличие с</w:t>
            </w:r>
            <w:r>
              <w:rPr>
                <w:rFonts w:eastAsia="Calibri"/>
              </w:rPr>
              <w:t>вязанных выдач. Удаление выполняйте только при ошибочном создании записи.</w:t>
            </w:r>
          </w:p>
        </w:tc>
      </w:tr>
    </w:tbl>
    <w:p w14:paraId="1B6C6F6C" w14:textId="77777777" w:rsidR="00573DDE" w:rsidRDefault="00573DDE">
      <w:pPr>
        <w:spacing w:after="20"/>
      </w:pPr>
    </w:p>
    <w:p w14:paraId="29FB3988" w14:textId="77777777" w:rsidR="00573DDE" w:rsidRDefault="002A6BF7">
      <w:pPr>
        <w:pStyle w:val="1"/>
      </w:pPr>
      <w:bookmarkStart w:id="16" w:name="_Toc243920263"/>
      <w:r>
        <w:lastRenderedPageBreak/>
        <w:t>6. Нормы выдачи</w:t>
      </w:r>
      <w:bookmarkEnd w:id="16"/>
    </w:p>
    <w:p w14:paraId="25DAF232" w14:textId="77777777" w:rsidR="00573DDE" w:rsidRDefault="002A6BF7">
      <w:r>
        <w:rPr>
          <w:rFonts w:eastAsia="Calibri"/>
        </w:rPr>
        <w:t xml:space="preserve">Норма определяет, какие СИЗ, в каком количестве и на какой срок положены сотруднику по его должности. Одну норму можно назначить нескольким должностям, но у каждой </w:t>
      </w:r>
      <w:r>
        <w:rPr>
          <w:rFonts w:eastAsia="Calibri"/>
        </w:rPr>
        <w:t>должности может быть только одна действующая норма.</w:t>
      </w:r>
    </w:p>
    <w:p w14:paraId="5B8A2F32" w14:textId="77777777" w:rsidR="00573DDE" w:rsidRDefault="002A6BF7">
      <w:pPr>
        <w:pStyle w:val="31"/>
      </w:pPr>
      <w:r>
        <w:t>Просмотр и поиск норм</w:t>
      </w:r>
    </w:p>
    <w:p w14:paraId="5F41727F" w14:textId="77777777" w:rsidR="00573DDE" w:rsidRDefault="002A6BF7">
      <w:r>
        <w:rPr>
          <w:rFonts w:eastAsia="Calibri"/>
        </w:rPr>
        <w:t>В списке нормы пронумерованы по порядку. Назначенные должности выводятся отдельными строками, а в столбце «Состав» указано количество позиций СИЗ.</w:t>
      </w:r>
    </w:p>
    <w:p w14:paraId="6CD24A1A" w14:textId="77777777" w:rsidR="00573DDE" w:rsidRDefault="002A6BF7">
      <w:pPr>
        <w:numPr>
          <w:ilvl w:val="0"/>
          <w:numId w:val="16"/>
        </w:numPr>
        <w:spacing w:after="80"/>
        <w:ind w:left="539" w:hanging="255"/>
      </w:pPr>
      <w:r>
        <w:rPr>
          <w:rFonts w:eastAsia="Calibri"/>
        </w:rPr>
        <w:t xml:space="preserve">Чтобы найти норму, введите </w:t>
      </w:r>
      <w:r>
        <w:rPr>
          <w:rFonts w:eastAsia="Calibri"/>
        </w:rPr>
        <w:t>часть ее наименования или должности в поле поиска.</w:t>
      </w:r>
    </w:p>
    <w:p w14:paraId="5A71AAB9" w14:textId="77777777" w:rsidR="00573DDE" w:rsidRDefault="002A6BF7">
      <w:pPr>
        <w:numPr>
          <w:ilvl w:val="0"/>
          <w:numId w:val="16"/>
        </w:numPr>
        <w:spacing w:after="80"/>
        <w:ind w:left="539" w:hanging="255"/>
      </w:pPr>
      <w:r>
        <w:rPr>
          <w:rFonts w:eastAsia="Calibri"/>
        </w:rPr>
        <w:t>Нажмите на название нормы или количество позиций в столбце «Состав».</w:t>
      </w:r>
    </w:p>
    <w:p w14:paraId="55AF6EF8" w14:textId="77777777" w:rsidR="00573DDE" w:rsidRDefault="002A6BF7">
      <w:pPr>
        <w:numPr>
          <w:ilvl w:val="0"/>
          <w:numId w:val="16"/>
        </w:numPr>
        <w:spacing w:after="80"/>
        <w:ind w:left="539" w:hanging="255"/>
      </w:pPr>
      <w:r>
        <w:rPr>
          <w:rFonts w:eastAsia="Calibri"/>
        </w:rPr>
        <w:t>В раскрытой таблице проверьте наименования СИЗ, количество и срок эксплуатации.</w:t>
      </w:r>
    </w:p>
    <w:p w14:paraId="46411249" w14:textId="77777777" w:rsidR="00573DDE" w:rsidRDefault="002A6BF7">
      <w:r>
        <w:rPr>
          <w:rFonts w:eastAsia="Calibri"/>
        </w:rPr>
        <w:t>Можно одновременно раскрыть несколько норм. Повторное на</w:t>
      </w:r>
      <w:r>
        <w:rPr>
          <w:rFonts w:eastAsia="Calibri"/>
        </w:rPr>
        <w:t>жатие на название или количество позиций сворачивает состав.</w:t>
      </w:r>
    </w:p>
    <w:p w14:paraId="49674D77" w14:textId="77777777" w:rsidR="00573DDE" w:rsidRDefault="002A6BF7">
      <w:pPr>
        <w:pStyle w:val="21"/>
      </w:pPr>
      <w:bookmarkStart w:id="17" w:name="_Toc243920264"/>
      <w:r>
        <w:t>Создание нормы</w:t>
      </w:r>
      <w:bookmarkEnd w:id="17"/>
    </w:p>
    <w:p w14:paraId="1B13AAFF" w14:textId="77777777" w:rsidR="00573DDE" w:rsidRDefault="002A6BF7">
      <w:pPr>
        <w:numPr>
          <w:ilvl w:val="0"/>
          <w:numId w:val="17"/>
        </w:numPr>
        <w:spacing w:after="80"/>
        <w:ind w:left="539" w:hanging="255"/>
      </w:pPr>
      <w:r>
        <w:rPr>
          <w:rFonts w:eastAsia="Calibri"/>
        </w:rPr>
        <w:t>Откройте раздел «Нормы выдачи» и нажмите «Добавить норму».</w:t>
      </w:r>
    </w:p>
    <w:p w14:paraId="5C93A72A" w14:textId="77777777" w:rsidR="00573DDE" w:rsidRDefault="002A6BF7">
      <w:pPr>
        <w:numPr>
          <w:ilvl w:val="0"/>
          <w:numId w:val="17"/>
        </w:numPr>
        <w:spacing w:after="80"/>
        <w:ind w:left="539" w:hanging="255"/>
      </w:pPr>
      <w:r>
        <w:rPr>
          <w:rFonts w:eastAsia="Calibri"/>
        </w:rPr>
        <w:t>Введите понятное наименование нормы и при необходимости примечание.</w:t>
      </w:r>
    </w:p>
    <w:p w14:paraId="2780EEBF" w14:textId="77777777" w:rsidR="00573DDE" w:rsidRDefault="002A6BF7">
      <w:pPr>
        <w:numPr>
          <w:ilvl w:val="0"/>
          <w:numId w:val="17"/>
        </w:numPr>
        <w:spacing w:after="80"/>
        <w:ind w:left="539" w:hanging="255"/>
      </w:pPr>
      <w:r>
        <w:rPr>
          <w:rFonts w:eastAsia="Calibri"/>
        </w:rPr>
        <w:t>Отметьте должности, для которых применяется эта норма</w:t>
      </w:r>
      <w:r>
        <w:rPr>
          <w:rFonts w:eastAsia="Calibri"/>
        </w:rPr>
        <w:t>.</w:t>
      </w:r>
    </w:p>
    <w:p w14:paraId="1853CBDD" w14:textId="77777777" w:rsidR="00573DDE" w:rsidRDefault="002A6BF7">
      <w:pPr>
        <w:numPr>
          <w:ilvl w:val="0"/>
          <w:numId w:val="17"/>
        </w:numPr>
        <w:spacing w:after="80"/>
        <w:ind w:left="539" w:hanging="255"/>
      </w:pPr>
      <w:r>
        <w:rPr>
          <w:rFonts w:eastAsia="Calibri"/>
        </w:rPr>
        <w:t>В блоке «Положенные СИЗ» выберите СИЗ, укажите количество и срок эксплуатации в месяцах.</w:t>
      </w:r>
    </w:p>
    <w:p w14:paraId="61C092C8" w14:textId="77777777" w:rsidR="00573DDE" w:rsidRDefault="002A6BF7">
      <w:pPr>
        <w:numPr>
          <w:ilvl w:val="0"/>
          <w:numId w:val="17"/>
        </w:numPr>
        <w:spacing w:after="80"/>
        <w:ind w:left="539" w:hanging="255"/>
      </w:pPr>
      <w:r>
        <w:rPr>
          <w:rFonts w:eastAsia="Calibri"/>
        </w:rPr>
        <w:t>При необходимости нажмите «Добавить позицию». Новая строка появится первой в списке, а поле выбора СИЗ сразу станет активным.</w:t>
      </w:r>
    </w:p>
    <w:p w14:paraId="33CBF705" w14:textId="77777777" w:rsidR="00573DDE" w:rsidRDefault="002A6BF7">
      <w:pPr>
        <w:numPr>
          <w:ilvl w:val="0"/>
          <w:numId w:val="17"/>
        </w:numPr>
        <w:spacing w:after="80"/>
        <w:ind w:left="539" w:hanging="255"/>
      </w:pPr>
      <w:r>
        <w:rPr>
          <w:rFonts w:eastAsia="Calibri"/>
        </w:rPr>
        <w:t>Нажмите «Сохранить».</w:t>
      </w:r>
    </w:p>
    <w:tbl>
      <w:tblPr>
        <w:tblStyle w:val="aff0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600"/>
        <w:gridCol w:w="3200"/>
        <w:gridCol w:w="3560"/>
      </w:tblGrid>
      <w:tr w:rsidR="00573DDE" w14:paraId="51443C28" w14:textId="77777777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D05807" w14:textId="77777777" w:rsidR="00573DDE" w:rsidRDefault="002A6BF7">
            <w:r>
              <w:rPr>
                <w:rFonts w:eastAsia="Calibri"/>
                <w:b/>
                <w:color w:val="163B65"/>
              </w:rPr>
              <w:t>Поле</w:t>
            </w:r>
          </w:p>
        </w:tc>
        <w:tc>
          <w:tcPr>
            <w:tcW w:w="32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CDDCE1" w14:textId="77777777" w:rsidR="00573DDE" w:rsidRDefault="002A6BF7">
            <w:r>
              <w:rPr>
                <w:rFonts w:eastAsia="Calibri"/>
                <w:b/>
                <w:color w:val="163B65"/>
              </w:rPr>
              <w:t>Назначение</w:t>
            </w:r>
          </w:p>
        </w:tc>
        <w:tc>
          <w:tcPr>
            <w:tcW w:w="35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9FA9DC" w14:textId="77777777" w:rsidR="00573DDE" w:rsidRDefault="002A6BF7">
            <w:r>
              <w:rPr>
                <w:rFonts w:eastAsia="Calibri"/>
                <w:b/>
                <w:color w:val="163B65"/>
              </w:rPr>
              <w:t>Пример</w:t>
            </w:r>
          </w:p>
        </w:tc>
      </w:tr>
      <w:tr w:rsidR="00573DDE" w14:paraId="4A2A0B77" w14:textId="77777777">
        <w:trPr>
          <w:cantSplit/>
        </w:trPr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C49F33" w14:textId="77777777" w:rsidR="00573DDE" w:rsidRDefault="002A6BF7">
            <w:r>
              <w:rPr>
                <w:rFonts w:eastAsia="Calibri"/>
                <w:sz w:val="20"/>
              </w:rPr>
              <w:t>СИЗ</w:t>
            </w:r>
          </w:p>
        </w:tc>
        <w:tc>
          <w:tcPr>
            <w:tcW w:w="3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1C4B1C" w14:textId="77777777" w:rsidR="00573DDE" w:rsidRDefault="002A6BF7">
            <w:r>
              <w:rPr>
                <w:rFonts w:eastAsia="Calibri"/>
                <w:sz w:val="20"/>
              </w:rPr>
              <w:t>Позиция из каталога одежды</w:t>
            </w:r>
          </w:p>
        </w:tc>
        <w:tc>
          <w:tcPr>
            <w:tcW w:w="3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7A3401" w14:textId="77777777" w:rsidR="00573DDE" w:rsidRDefault="002A6BF7">
            <w:r>
              <w:rPr>
                <w:rFonts w:eastAsia="Calibri"/>
                <w:sz w:val="20"/>
              </w:rPr>
              <w:t>Каска защитная</w:t>
            </w:r>
          </w:p>
        </w:tc>
      </w:tr>
      <w:tr w:rsidR="00573DDE" w14:paraId="1C5DAEC9" w14:textId="77777777">
        <w:trPr>
          <w:cantSplit/>
        </w:trPr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06ACDF" w14:textId="77777777" w:rsidR="00573DDE" w:rsidRDefault="002A6BF7">
            <w:r>
              <w:rPr>
                <w:rFonts w:eastAsia="Calibri"/>
                <w:sz w:val="20"/>
              </w:rPr>
              <w:t>Количество</w:t>
            </w:r>
          </w:p>
        </w:tc>
        <w:tc>
          <w:tcPr>
            <w:tcW w:w="3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22BC47" w14:textId="77777777" w:rsidR="00573DDE" w:rsidRDefault="002A6BF7">
            <w:r>
              <w:rPr>
                <w:rFonts w:eastAsia="Calibri"/>
                <w:sz w:val="20"/>
              </w:rPr>
              <w:t>Сколько единиц одновременно положено сотруднику</w:t>
            </w:r>
          </w:p>
        </w:tc>
        <w:tc>
          <w:tcPr>
            <w:tcW w:w="3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9DE4C2" w14:textId="77777777" w:rsidR="00573DDE" w:rsidRDefault="002A6BF7">
            <w:r>
              <w:rPr>
                <w:rFonts w:eastAsia="Calibri"/>
                <w:sz w:val="20"/>
              </w:rPr>
              <w:t>1 шт.</w:t>
            </w:r>
          </w:p>
        </w:tc>
      </w:tr>
      <w:tr w:rsidR="00573DDE" w14:paraId="3CDA0B7B" w14:textId="77777777">
        <w:trPr>
          <w:cantSplit/>
        </w:trPr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07135C" w14:textId="77777777" w:rsidR="00573DDE" w:rsidRDefault="002A6BF7">
            <w:r>
              <w:rPr>
                <w:rFonts w:eastAsia="Calibri"/>
                <w:sz w:val="20"/>
              </w:rPr>
              <w:t>Срок, месяцев</w:t>
            </w:r>
          </w:p>
        </w:tc>
        <w:tc>
          <w:tcPr>
            <w:tcW w:w="3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7E8F0F" w14:textId="77777777" w:rsidR="00573DDE" w:rsidRDefault="002A6BF7">
            <w:r>
              <w:rPr>
                <w:rFonts w:eastAsia="Calibri"/>
                <w:sz w:val="20"/>
              </w:rPr>
              <w:t>Срок эксплуатации одной фактической выдачи</w:t>
            </w:r>
          </w:p>
        </w:tc>
        <w:tc>
          <w:tcPr>
            <w:tcW w:w="3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42F5BB" w14:textId="77777777" w:rsidR="00573DDE" w:rsidRDefault="002A6BF7">
            <w:r>
              <w:rPr>
                <w:rFonts w:eastAsia="Calibri"/>
                <w:sz w:val="20"/>
              </w:rPr>
              <w:t>12 мес.</w:t>
            </w:r>
          </w:p>
        </w:tc>
      </w:tr>
    </w:tbl>
    <w:p w14:paraId="13F753F7" w14:textId="77777777" w:rsidR="00573DDE" w:rsidRDefault="00573DDE">
      <w:pPr>
        <w:spacing w:after="20"/>
      </w:pP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573DDE" w14:paraId="0F6C4CF0" w14:textId="77777777">
        <w:trPr>
          <w:cantSplit/>
        </w:trPr>
        <w:tc>
          <w:tcPr>
            <w:tcW w:w="9360" w:type="dxa"/>
            <w:shd w:val="clear" w:color="auto" w:fill="EAF2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5CDBE3" w14:textId="77777777" w:rsidR="00573DDE" w:rsidRDefault="002A6BF7">
            <w:pPr>
              <w:spacing w:after="0"/>
            </w:pPr>
            <w:r>
              <w:rPr>
                <w:rFonts w:eastAsia="Calibri"/>
                <w:b/>
                <w:color w:val="163B65"/>
              </w:rPr>
              <w:t xml:space="preserve">Количество по норме. </w:t>
            </w:r>
            <w:r>
              <w:rPr>
                <w:rFonts w:eastAsia="Calibri"/>
              </w:rPr>
              <w:t xml:space="preserve">Указанное количество </w:t>
            </w:r>
            <w:r>
              <w:rPr>
                <w:rFonts w:eastAsia="Calibri"/>
              </w:rPr>
              <w:t>выдается одновременно на весь установленный срок. Например, «2 шт. на 12 месяцев» означает две единицы одной выдачей и следующую плановую выдачу через 12 месяцев.</w:t>
            </w:r>
          </w:p>
        </w:tc>
      </w:tr>
    </w:tbl>
    <w:p w14:paraId="48D052E0" w14:textId="77777777" w:rsidR="00573DDE" w:rsidRDefault="00573DDE">
      <w:pPr>
        <w:spacing w:after="20"/>
      </w:pPr>
    </w:p>
    <w:p w14:paraId="7B084459" w14:textId="77777777" w:rsidR="00573DDE" w:rsidRDefault="002A6BF7">
      <w:pPr>
        <w:pStyle w:val="21"/>
      </w:pPr>
      <w:bookmarkStart w:id="18" w:name="_Toc243920265"/>
      <w:r>
        <w:lastRenderedPageBreak/>
        <w:t>Изменение и удаление нормы</w:t>
      </w:r>
      <w:bookmarkEnd w:id="18"/>
    </w:p>
    <w:p w14:paraId="0732F688" w14:textId="77777777" w:rsidR="00573DDE" w:rsidRDefault="002A6BF7">
      <w:r>
        <w:rPr>
          <w:rFonts w:eastAsia="Calibri"/>
        </w:rPr>
        <w:t xml:space="preserve">Карандаш открывает норму для изменения </w:t>
      </w:r>
      <w:r>
        <w:rPr>
          <w:rFonts w:eastAsia="Calibri"/>
        </w:rPr>
        <w:t>наименования, должностей, состава, количества и сроков. Новые значения применяются к будущим выдачам и не изменяют срок ранее оформленных выдач.</w:t>
      </w:r>
    </w:p>
    <w:p w14:paraId="49287DF9" w14:textId="77777777" w:rsidR="00573DDE" w:rsidRDefault="002A6BF7">
      <w:r>
        <w:rPr>
          <w:rFonts w:eastAsia="Calibri"/>
        </w:rPr>
        <w:t>Корзина удаляет норму и снимает ее с назначенных должностей. Сами должности, сотрудники и ранее оформленные выд</w:t>
      </w:r>
      <w:r>
        <w:rPr>
          <w:rFonts w:eastAsia="Calibri"/>
        </w:rPr>
        <w:t>ачи сохраняются.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573DDE" w14:paraId="04BAD224" w14:textId="77777777">
        <w:trPr>
          <w:cantSplit/>
        </w:trPr>
        <w:tc>
          <w:tcPr>
            <w:tcW w:w="9360" w:type="dxa"/>
            <w:shd w:val="clear" w:color="auto" w:fill="FFF4E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7586A2" w14:textId="77777777" w:rsidR="00573DDE" w:rsidRDefault="002A6BF7">
            <w:pPr>
              <w:spacing w:after="0"/>
            </w:pPr>
            <w:r>
              <w:rPr>
                <w:rFonts w:eastAsia="Calibri"/>
                <w:b/>
                <w:color w:val="8A4B00"/>
              </w:rPr>
              <w:t xml:space="preserve">Связь с каталогом. </w:t>
            </w:r>
            <w:r>
              <w:rPr>
                <w:rFonts w:eastAsia="Calibri"/>
              </w:rPr>
              <w:t>СИЗ нельзя удалить из каталога, пока оно входит хотя бы в одну норму выдачи. Сначала удалите позицию из нормы.</w:t>
            </w:r>
          </w:p>
        </w:tc>
      </w:tr>
    </w:tbl>
    <w:p w14:paraId="0E1C6807" w14:textId="77777777" w:rsidR="00573DDE" w:rsidRDefault="00573DDE">
      <w:pPr>
        <w:spacing w:after="20"/>
      </w:pPr>
    </w:p>
    <w:p w14:paraId="72CF89D0" w14:textId="77777777" w:rsidR="00573DDE" w:rsidRDefault="002A6BF7">
      <w:pPr>
        <w:pStyle w:val="1"/>
      </w:pPr>
      <w:bookmarkStart w:id="19" w:name="_Toc243920266"/>
      <w:r>
        <w:t>7. Остатки на складе</w:t>
      </w:r>
      <w:bookmarkEnd w:id="19"/>
    </w:p>
    <w:p w14:paraId="1EE6F663" w14:textId="77777777" w:rsidR="00573DDE" w:rsidRDefault="002A6BF7">
      <w:r>
        <w:rPr>
          <w:rFonts w:eastAsia="Calibri"/>
        </w:rPr>
        <w:t>Раздел показывает текущие остатки по каждому наименованию, размеру и росту. Наименован</w:t>
      </w:r>
      <w:r>
        <w:rPr>
          <w:rFonts w:eastAsia="Calibri"/>
        </w:rPr>
        <w:t>ия выводятся в алфавитном порядке.</w:t>
      </w:r>
    </w:p>
    <w:p w14:paraId="1D86F754" w14:textId="77777777" w:rsidR="00573DDE" w:rsidRDefault="002A6BF7">
      <w:pPr>
        <w:pStyle w:val="21"/>
      </w:pPr>
      <w:bookmarkStart w:id="20" w:name="_Toc243920267"/>
      <w:r>
        <w:t>Добавление остатка</w:t>
      </w:r>
      <w:bookmarkEnd w:id="20"/>
    </w:p>
    <w:p w14:paraId="5DCB104E" w14:textId="77777777" w:rsidR="00573DDE" w:rsidRDefault="002A6BF7">
      <w:pPr>
        <w:numPr>
          <w:ilvl w:val="0"/>
          <w:numId w:val="18"/>
        </w:numPr>
        <w:spacing w:after="80"/>
        <w:ind w:left="539" w:hanging="255"/>
      </w:pPr>
      <w:r>
        <w:rPr>
          <w:rFonts w:eastAsia="Calibri"/>
        </w:rPr>
        <w:t>Откройте «Остатки на складе» и нажмите «Добавить».</w:t>
      </w:r>
    </w:p>
    <w:p w14:paraId="523D626B" w14:textId="77777777" w:rsidR="00573DDE" w:rsidRDefault="002A6BF7">
      <w:pPr>
        <w:numPr>
          <w:ilvl w:val="0"/>
          <w:numId w:val="18"/>
        </w:numPr>
        <w:spacing w:after="80"/>
        <w:ind w:left="539" w:hanging="255"/>
      </w:pPr>
      <w:r>
        <w:rPr>
          <w:rFonts w:eastAsia="Calibri"/>
        </w:rPr>
        <w:t>Выберите наименование из каталога.</w:t>
      </w:r>
    </w:p>
    <w:p w14:paraId="17F573CC" w14:textId="77777777" w:rsidR="00573DDE" w:rsidRDefault="002A6BF7">
      <w:pPr>
        <w:numPr>
          <w:ilvl w:val="0"/>
          <w:numId w:val="18"/>
        </w:numPr>
        <w:spacing w:after="80"/>
        <w:ind w:left="539" w:hanging="255"/>
      </w:pPr>
      <w:r>
        <w:rPr>
          <w:rFonts w:eastAsia="Calibri"/>
        </w:rPr>
        <w:t>Укажите параметры позиции согласно ее типу.</w:t>
      </w:r>
    </w:p>
    <w:p w14:paraId="3E68132E" w14:textId="77777777" w:rsidR="00573DDE" w:rsidRDefault="002A6BF7">
      <w:pPr>
        <w:numPr>
          <w:ilvl w:val="0"/>
          <w:numId w:val="18"/>
        </w:numPr>
        <w:spacing w:after="80"/>
        <w:ind w:left="539" w:hanging="255"/>
      </w:pPr>
      <w:r>
        <w:rPr>
          <w:rFonts w:eastAsia="Calibri"/>
        </w:rPr>
        <w:t>Введите количество. Оно должно быть больше нуля.</w:t>
      </w:r>
    </w:p>
    <w:p w14:paraId="39B49CC9" w14:textId="77777777" w:rsidR="00573DDE" w:rsidRDefault="002A6BF7">
      <w:pPr>
        <w:numPr>
          <w:ilvl w:val="0"/>
          <w:numId w:val="18"/>
        </w:numPr>
        <w:spacing w:after="80"/>
        <w:ind w:left="539" w:hanging="255"/>
      </w:pPr>
      <w:r>
        <w:rPr>
          <w:rFonts w:eastAsia="Calibri"/>
        </w:rPr>
        <w:t xml:space="preserve">При </w:t>
      </w:r>
      <w:r>
        <w:rPr>
          <w:rFonts w:eastAsia="Calibri"/>
        </w:rPr>
        <w:t>необходимости добавьте примечание и нажмите «Сохранить».</w:t>
      </w:r>
    </w:p>
    <w:tbl>
      <w:tblPr>
        <w:tblStyle w:val="aff0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200"/>
        <w:gridCol w:w="3080"/>
        <w:gridCol w:w="3080"/>
      </w:tblGrid>
      <w:tr w:rsidR="00573DDE" w14:paraId="1408C3A4" w14:textId="77777777">
        <w:trPr>
          <w:cantSplit/>
          <w:tblHeader/>
        </w:trPr>
        <w:tc>
          <w:tcPr>
            <w:tcW w:w="32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EF9306" w14:textId="77777777" w:rsidR="00573DDE" w:rsidRDefault="002A6BF7">
            <w:r>
              <w:rPr>
                <w:rFonts w:eastAsia="Calibri"/>
                <w:b/>
                <w:color w:val="163B65"/>
              </w:rPr>
              <w:t>Тип</w:t>
            </w:r>
          </w:p>
        </w:tc>
        <w:tc>
          <w:tcPr>
            <w:tcW w:w="308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E83C5F" w14:textId="77777777" w:rsidR="00573DDE" w:rsidRDefault="002A6BF7">
            <w:r>
              <w:rPr>
                <w:rFonts w:eastAsia="Calibri"/>
                <w:b/>
                <w:color w:val="163B65"/>
              </w:rPr>
              <w:t>Размер</w:t>
            </w:r>
          </w:p>
        </w:tc>
        <w:tc>
          <w:tcPr>
            <w:tcW w:w="308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60F7A2" w14:textId="77777777" w:rsidR="00573DDE" w:rsidRDefault="002A6BF7">
            <w:r>
              <w:rPr>
                <w:rFonts w:eastAsia="Calibri"/>
                <w:b/>
                <w:color w:val="163B65"/>
              </w:rPr>
              <w:t>Рост</w:t>
            </w:r>
          </w:p>
        </w:tc>
      </w:tr>
      <w:tr w:rsidR="00573DDE" w14:paraId="22E5D3C2" w14:textId="77777777">
        <w:trPr>
          <w:cantSplit/>
        </w:trPr>
        <w:tc>
          <w:tcPr>
            <w:tcW w:w="3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46307D" w14:textId="77777777" w:rsidR="00573DDE" w:rsidRDefault="002A6BF7">
            <w:r>
              <w:rPr>
                <w:rFonts w:eastAsia="Calibri"/>
                <w:sz w:val="20"/>
              </w:rPr>
              <w:t>Верхняя одежда</w:t>
            </w:r>
          </w:p>
        </w:tc>
        <w:tc>
          <w:tcPr>
            <w:tcW w:w="30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BEF0F2" w14:textId="77777777" w:rsidR="00573DDE" w:rsidRDefault="002A6BF7">
            <w:r>
              <w:rPr>
                <w:rFonts w:eastAsia="Calibri"/>
                <w:sz w:val="20"/>
              </w:rPr>
              <w:t>Обязателен</w:t>
            </w:r>
          </w:p>
        </w:tc>
        <w:tc>
          <w:tcPr>
            <w:tcW w:w="30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2E3CF8" w14:textId="77777777" w:rsidR="00573DDE" w:rsidRDefault="002A6BF7">
            <w:r>
              <w:rPr>
                <w:rFonts w:eastAsia="Calibri"/>
                <w:sz w:val="20"/>
              </w:rPr>
              <w:t>Обязателен</w:t>
            </w:r>
          </w:p>
        </w:tc>
      </w:tr>
      <w:tr w:rsidR="00573DDE" w14:paraId="440721A3" w14:textId="77777777">
        <w:trPr>
          <w:cantSplit/>
        </w:trPr>
        <w:tc>
          <w:tcPr>
            <w:tcW w:w="3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F96EE6" w14:textId="77777777" w:rsidR="00573DDE" w:rsidRDefault="002A6BF7">
            <w:r>
              <w:rPr>
                <w:rFonts w:eastAsia="Calibri"/>
                <w:sz w:val="20"/>
              </w:rPr>
              <w:t>Обувь</w:t>
            </w:r>
          </w:p>
        </w:tc>
        <w:tc>
          <w:tcPr>
            <w:tcW w:w="30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205AF4" w14:textId="77777777" w:rsidR="00573DDE" w:rsidRDefault="002A6BF7">
            <w:r>
              <w:rPr>
                <w:rFonts w:eastAsia="Calibri"/>
                <w:sz w:val="20"/>
              </w:rPr>
              <w:t>Обязателен</w:t>
            </w:r>
          </w:p>
        </w:tc>
        <w:tc>
          <w:tcPr>
            <w:tcW w:w="30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4DFD9C" w14:textId="77777777" w:rsidR="00573DDE" w:rsidRDefault="002A6BF7">
            <w:r>
              <w:rPr>
                <w:rFonts w:eastAsia="Calibri"/>
                <w:sz w:val="20"/>
              </w:rPr>
              <w:t>Не указывается</w:t>
            </w:r>
          </w:p>
        </w:tc>
      </w:tr>
      <w:tr w:rsidR="00573DDE" w14:paraId="5D9CF96C" w14:textId="77777777">
        <w:trPr>
          <w:cantSplit/>
        </w:trPr>
        <w:tc>
          <w:tcPr>
            <w:tcW w:w="3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A24D7E" w14:textId="77777777" w:rsidR="00573DDE" w:rsidRDefault="002A6BF7">
            <w:r>
              <w:rPr>
                <w:rFonts w:eastAsia="Calibri"/>
                <w:sz w:val="20"/>
              </w:rPr>
              <w:t>Безразмерная</w:t>
            </w:r>
          </w:p>
        </w:tc>
        <w:tc>
          <w:tcPr>
            <w:tcW w:w="30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83CE76" w14:textId="77777777" w:rsidR="00573DDE" w:rsidRDefault="002A6BF7">
            <w:r>
              <w:rPr>
                <w:rFonts w:eastAsia="Calibri"/>
                <w:sz w:val="20"/>
              </w:rPr>
              <w:t>Не указывается</w:t>
            </w:r>
          </w:p>
        </w:tc>
        <w:tc>
          <w:tcPr>
            <w:tcW w:w="30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947017" w14:textId="77777777" w:rsidR="00573DDE" w:rsidRDefault="002A6BF7">
            <w:r>
              <w:rPr>
                <w:rFonts w:eastAsia="Calibri"/>
                <w:sz w:val="20"/>
              </w:rPr>
              <w:t>Не указывается</w:t>
            </w:r>
          </w:p>
        </w:tc>
      </w:tr>
    </w:tbl>
    <w:p w14:paraId="6A19809E" w14:textId="77777777" w:rsidR="00573DDE" w:rsidRDefault="00573DDE">
      <w:pPr>
        <w:spacing w:after="20"/>
      </w:pPr>
    </w:p>
    <w:p w14:paraId="6F682C2D" w14:textId="77777777" w:rsidR="00573DDE" w:rsidRDefault="002A6BF7">
      <w:pPr>
        <w:pStyle w:val="21"/>
      </w:pPr>
      <w:bookmarkStart w:id="21" w:name="_Toc243920268"/>
      <w:r>
        <w:t>Изменение и удаление</w:t>
      </w:r>
      <w:bookmarkEnd w:id="21"/>
    </w:p>
    <w:p w14:paraId="0A73A114" w14:textId="77777777" w:rsidR="00573DDE" w:rsidRDefault="002A6BF7">
      <w:r>
        <w:rPr>
          <w:rFonts w:eastAsia="Calibri"/>
        </w:rPr>
        <w:t xml:space="preserve">Нажмите карандаш, чтобы изменить </w:t>
      </w:r>
      <w:r>
        <w:rPr>
          <w:rFonts w:eastAsia="Calibri"/>
        </w:rPr>
        <w:t>количество или примечание. В поле «Количество» укажите новый фактический остаток, затем сохраните запись.</w:t>
      </w:r>
    </w:p>
    <w:p w14:paraId="10F730F2" w14:textId="77777777" w:rsidR="00573DDE" w:rsidRDefault="002A6BF7">
      <w:r>
        <w:rPr>
          <w:rFonts w:eastAsia="Calibri"/>
        </w:rPr>
        <w:t>Корзина удаляет выбранную складскую запись после подтверждения. Применяйте удаление только для ошибочно заведенной строки.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573DDE" w14:paraId="5F50ED4D" w14:textId="77777777">
        <w:trPr>
          <w:cantSplit/>
        </w:trPr>
        <w:tc>
          <w:tcPr>
            <w:tcW w:w="9360" w:type="dxa"/>
            <w:shd w:val="clear" w:color="auto" w:fill="FFF4E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1D5BA0" w14:textId="77777777" w:rsidR="00573DDE" w:rsidRDefault="002A6BF7">
            <w:pPr>
              <w:spacing w:after="0"/>
            </w:pPr>
            <w:r>
              <w:rPr>
                <w:rFonts w:eastAsia="Calibri"/>
                <w:b/>
                <w:color w:val="8A4B00"/>
              </w:rPr>
              <w:t xml:space="preserve">Не смешивайте параметры. </w:t>
            </w:r>
            <w:r>
              <w:rPr>
                <w:rFonts w:eastAsia="Calibri"/>
              </w:rPr>
              <w:t>Од</w:t>
            </w:r>
            <w:r>
              <w:rPr>
                <w:rFonts w:eastAsia="Calibri"/>
              </w:rPr>
              <w:t>инаковое наименование с разными размерами или ростом учитывается отдельными складскими строками.</w:t>
            </w:r>
          </w:p>
        </w:tc>
      </w:tr>
    </w:tbl>
    <w:p w14:paraId="3EAC9DA1" w14:textId="77777777" w:rsidR="00573DDE" w:rsidRDefault="00573DDE">
      <w:pPr>
        <w:spacing w:after="20"/>
      </w:pPr>
    </w:p>
    <w:p w14:paraId="7F281096" w14:textId="77777777" w:rsidR="00573DDE" w:rsidRDefault="002A6BF7">
      <w:pPr>
        <w:pStyle w:val="1"/>
      </w:pPr>
      <w:bookmarkStart w:id="22" w:name="_Toc243920269"/>
      <w:r>
        <w:lastRenderedPageBreak/>
        <w:t>8. Выдача спецодежды</w:t>
      </w:r>
      <w:bookmarkEnd w:id="22"/>
    </w:p>
    <w:p w14:paraId="3F11484C" w14:textId="77777777" w:rsidR="00573DDE" w:rsidRDefault="002A6BF7">
      <w:pPr>
        <w:pStyle w:val="21"/>
      </w:pPr>
      <w:bookmarkStart w:id="23" w:name="_Toc243920270"/>
      <w:r>
        <w:t>Оформление выдачи</w:t>
      </w:r>
      <w:bookmarkEnd w:id="23"/>
    </w:p>
    <w:p w14:paraId="150F648D" w14:textId="77777777" w:rsidR="00573DDE" w:rsidRDefault="002A6BF7">
      <w:pPr>
        <w:numPr>
          <w:ilvl w:val="0"/>
          <w:numId w:val="19"/>
        </w:numPr>
        <w:spacing w:after="80"/>
        <w:ind w:left="539" w:hanging="255"/>
      </w:pPr>
      <w:r>
        <w:rPr>
          <w:rFonts w:eastAsia="Calibri"/>
        </w:rPr>
        <w:t>Откройте раздел «Выдача одежды».</w:t>
      </w:r>
    </w:p>
    <w:p w14:paraId="0A914001" w14:textId="77777777" w:rsidR="00573DDE" w:rsidRDefault="002A6BF7">
      <w:pPr>
        <w:numPr>
          <w:ilvl w:val="0"/>
          <w:numId w:val="19"/>
        </w:numPr>
        <w:spacing w:after="80"/>
        <w:ind w:left="539" w:hanging="255"/>
      </w:pPr>
      <w:r>
        <w:rPr>
          <w:rFonts w:eastAsia="Calibri"/>
        </w:rPr>
        <w:t>Найдите и выберите сотрудника. Поле поддерживает поиск по ФИО.</w:t>
      </w:r>
    </w:p>
    <w:p w14:paraId="0151247C" w14:textId="77777777" w:rsidR="00573DDE" w:rsidRDefault="002A6BF7">
      <w:pPr>
        <w:numPr>
          <w:ilvl w:val="0"/>
          <w:numId w:val="19"/>
        </w:numPr>
        <w:spacing w:after="80"/>
        <w:ind w:left="539" w:hanging="255"/>
      </w:pPr>
      <w:r>
        <w:rPr>
          <w:rFonts w:eastAsia="Calibri"/>
        </w:rPr>
        <w:t xml:space="preserve">Укажите дату </w:t>
      </w:r>
      <w:r>
        <w:rPr>
          <w:rFonts w:eastAsia="Calibri"/>
        </w:rPr>
        <w:t>выдачи с клавиатуры или выберите ее в календаре.</w:t>
      </w:r>
    </w:p>
    <w:p w14:paraId="20F14C6A" w14:textId="77777777" w:rsidR="00573DDE" w:rsidRDefault="002A6BF7">
      <w:pPr>
        <w:numPr>
          <w:ilvl w:val="0"/>
          <w:numId w:val="19"/>
        </w:numPr>
        <w:spacing w:after="80"/>
        <w:ind w:left="539" w:hanging="255"/>
      </w:pPr>
      <w:r>
        <w:rPr>
          <w:rFonts w:eastAsia="Calibri"/>
        </w:rPr>
        <w:t>При необходимости заполните общее примечание.</w:t>
      </w:r>
    </w:p>
    <w:p w14:paraId="640D4E28" w14:textId="77777777" w:rsidR="00573DDE" w:rsidRDefault="002A6BF7">
      <w:pPr>
        <w:numPr>
          <w:ilvl w:val="0"/>
          <w:numId w:val="19"/>
        </w:numPr>
        <w:spacing w:after="80"/>
        <w:ind w:left="539" w:hanging="255"/>
      </w:pPr>
      <w:r>
        <w:rPr>
          <w:rFonts w:eastAsia="Calibri"/>
        </w:rPr>
        <w:t>Проверьте блок «Положено по норме»: он показывает положенное, ранее выданное, недостающее количество и дату следующей выдачи.</w:t>
      </w:r>
    </w:p>
    <w:p w14:paraId="6D7C3D17" w14:textId="77777777" w:rsidR="00573DDE" w:rsidRDefault="002A6BF7">
      <w:pPr>
        <w:numPr>
          <w:ilvl w:val="0"/>
          <w:numId w:val="19"/>
        </w:numPr>
        <w:spacing w:after="80"/>
        <w:ind w:left="539" w:hanging="255"/>
      </w:pPr>
      <w:r>
        <w:rPr>
          <w:rFonts w:eastAsia="Calibri"/>
        </w:rPr>
        <w:t>Для недостающего СИЗ нажмите «Добав</w:t>
      </w:r>
      <w:r>
        <w:rPr>
          <w:rFonts w:eastAsia="Calibri"/>
        </w:rPr>
        <w:t>ить» в строке нормы либо используйте общую кнопку «Добавить позицию».</w:t>
      </w:r>
    </w:p>
    <w:p w14:paraId="52409ABC" w14:textId="77777777" w:rsidR="00573DDE" w:rsidRDefault="002A6BF7">
      <w:pPr>
        <w:numPr>
          <w:ilvl w:val="0"/>
          <w:numId w:val="19"/>
        </w:numPr>
        <w:spacing w:after="80"/>
        <w:ind w:left="539" w:hanging="255"/>
      </w:pPr>
      <w:r>
        <w:rPr>
          <w:rFonts w:eastAsia="Calibri"/>
        </w:rPr>
        <w:t>Выберите наименование, укажите размер и рост по типу позиции, количество и при необходимости примечание.</w:t>
      </w:r>
    </w:p>
    <w:p w14:paraId="137CF00C" w14:textId="77777777" w:rsidR="00573DDE" w:rsidRDefault="002A6BF7">
      <w:pPr>
        <w:numPr>
          <w:ilvl w:val="0"/>
          <w:numId w:val="19"/>
        </w:numPr>
        <w:spacing w:after="80"/>
        <w:ind w:left="539" w:hanging="255"/>
      </w:pPr>
      <w:r>
        <w:rPr>
          <w:rFonts w:eastAsia="Calibri"/>
        </w:rPr>
        <w:t>Проверьте строку «Доступно на складе» и нажмите «Добавить».</w:t>
      </w:r>
    </w:p>
    <w:p w14:paraId="3B11B65B" w14:textId="77777777" w:rsidR="00573DDE" w:rsidRDefault="002A6BF7">
      <w:pPr>
        <w:numPr>
          <w:ilvl w:val="0"/>
          <w:numId w:val="19"/>
        </w:numPr>
        <w:spacing w:after="80"/>
        <w:ind w:left="539" w:hanging="255"/>
      </w:pPr>
      <w:r>
        <w:rPr>
          <w:rFonts w:eastAsia="Calibri"/>
        </w:rPr>
        <w:t xml:space="preserve">Повторите добавление </w:t>
      </w:r>
      <w:r>
        <w:rPr>
          <w:rFonts w:eastAsia="Calibri"/>
        </w:rPr>
        <w:t>для остальных позиций.</w:t>
      </w:r>
    </w:p>
    <w:p w14:paraId="318D8B2A" w14:textId="77777777" w:rsidR="00573DDE" w:rsidRDefault="002A6BF7">
      <w:pPr>
        <w:numPr>
          <w:ilvl w:val="0"/>
          <w:numId w:val="19"/>
        </w:numPr>
        <w:spacing w:after="80"/>
        <w:ind w:left="539" w:hanging="255"/>
      </w:pPr>
      <w:r>
        <w:rPr>
          <w:rFonts w:eastAsia="Calibri"/>
        </w:rPr>
        <w:t>Проверьте итоговый список и нажмите «Оформить выдачу».</w:t>
      </w:r>
    </w:p>
    <w:p w14:paraId="1E209663" w14:textId="77777777" w:rsidR="00573DDE" w:rsidRDefault="002A6BF7">
      <w:pPr>
        <w:numPr>
          <w:ilvl w:val="0"/>
          <w:numId w:val="19"/>
        </w:numPr>
        <w:spacing w:after="80"/>
        <w:ind w:left="539" w:hanging="255"/>
      </w:pPr>
      <w:r>
        <w:rPr>
          <w:rFonts w:eastAsia="Calibri"/>
        </w:rPr>
        <w:t>После сообщения «Выдача оформлена» нажмите «ОК».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573DDE" w14:paraId="2DED2783" w14:textId="77777777">
        <w:trPr>
          <w:cantSplit/>
        </w:trPr>
        <w:tc>
          <w:tcPr>
            <w:tcW w:w="9360" w:type="dxa"/>
            <w:shd w:val="clear" w:color="auto" w:fill="EAF7E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361C6B" w14:textId="77777777" w:rsidR="00573DDE" w:rsidRDefault="002A6BF7">
            <w:pPr>
              <w:spacing w:after="0"/>
            </w:pPr>
            <w:r>
              <w:rPr>
                <w:rFonts w:eastAsia="Calibri"/>
                <w:b/>
                <w:color w:val="177245"/>
              </w:rPr>
              <w:t xml:space="preserve">Контроль остатка. </w:t>
            </w:r>
            <w:r>
              <w:rPr>
                <w:rFonts w:eastAsia="Calibri"/>
              </w:rPr>
              <w:t>Система не позволяет выдать больше указанного сочетания наименования, размера и роста, чем доступно на складе.</w:t>
            </w:r>
          </w:p>
        </w:tc>
      </w:tr>
    </w:tbl>
    <w:p w14:paraId="7E11A2FB" w14:textId="77777777" w:rsidR="00573DDE" w:rsidRDefault="00573DDE">
      <w:pPr>
        <w:spacing w:after="20"/>
      </w:pP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573DDE" w14:paraId="5AFA6845" w14:textId="77777777">
        <w:trPr>
          <w:cantSplit/>
        </w:trPr>
        <w:tc>
          <w:tcPr>
            <w:tcW w:w="9360" w:type="dxa"/>
            <w:shd w:val="clear" w:color="auto" w:fill="EAF2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A66196" w14:textId="77777777" w:rsidR="00573DDE" w:rsidRDefault="002A6BF7">
            <w:pPr>
              <w:spacing w:after="0"/>
            </w:pPr>
            <w:r>
              <w:rPr>
                <w:rFonts w:eastAsia="Calibri"/>
                <w:b/>
                <w:color w:val="163B65"/>
              </w:rPr>
              <w:t xml:space="preserve">Срок эксплуатации. </w:t>
            </w:r>
            <w:r>
              <w:rPr>
                <w:rFonts w:eastAsia="Calibri"/>
              </w:rPr>
              <w:t>Для СИЗ из нормы срок подставляется автоматически и не редактируется в форме выдачи. Для позиции вне нормы срок вводится вручную. В документе сохраняется фактически примененный срок, поэтому последующее изменение нормы не меняет истори</w:t>
            </w:r>
            <w:r>
              <w:rPr>
                <w:rFonts w:eastAsia="Calibri"/>
              </w:rPr>
              <w:t>ю.</w:t>
            </w:r>
          </w:p>
        </w:tc>
      </w:tr>
    </w:tbl>
    <w:p w14:paraId="537F026C" w14:textId="77777777" w:rsidR="00573DDE" w:rsidRDefault="00573DDE">
      <w:pPr>
        <w:spacing w:after="20"/>
      </w:pP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573DDE" w14:paraId="144FCB26" w14:textId="77777777">
        <w:trPr>
          <w:cantSplit/>
        </w:trPr>
        <w:tc>
          <w:tcPr>
            <w:tcW w:w="9360" w:type="dxa"/>
            <w:shd w:val="clear" w:color="auto" w:fill="EAF2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8CBD87" w14:textId="77777777" w:rsidR="00573DDE" w:rsidRDefault="002A6BF7">
            <w:pPr>
              <w:spacing w:after="0"/>
            </w:pPr>
            <w:r>
              <w:rPr>
                <w:rFonts w:eastAsia="Calibri"/>
                <w:b/>
                <w:color w:val="163B65"/>
              </w:rPr>
              <w:t xml:space="preserve">До оформления. </w:t>
            </w:r>
            <w:r>
              <w:rPr>
                <w:rFonts w:eastAsia="Calibri"/>
              </w:rPr>
              <w:t>Позицию можно удалить из подготовленного списка. После оформления исправления выполняются через «Отчет по выдаче».</w:t>
            </w:r>
          </w:p>
        </w:tc>
      </w:tr>
    </w:tbl>
    <w:p w14:paraId="543121E2" w14:textId="77777777" w:rsidR="00573DDE" w:rsidRDefault="00573DDE">
      <w:pPr>
        <w:spacing w:after="20"/>
      </w:pPr>
    </w:p>
    <w:p w14:paraId="7BEDB3F7" w14:textId="77777777" w:rsidR="00573DDE" w:rsidRDefault="002A6BF7">
      <w:pPr>
        <w:pStyle w:val="1"/>
      </w:pPr>
      <w:bookmarkStart w:id="24" w:name="_Toc243920271"/>
      <w:r>
        <w:t>9. Обеспеченность СИЗ</w:t>
      </w:r>
      <w:bookmarkEnd w:id="24"/>
    </w:p>
    <w:p w14:paraId="691DF4E7" w14:textId="77777777" w:rsidR="00573DDE" w:rsidRDefault="002A6BF7">
      <w:r>
        <w:rPr>
          <w:rFonts w:eastAsia="Calibri"/>
        </w:rPr>
        <w:t>Раздел сопоставляет норму должности сотрудника с фактическими выдачами на выбранную дату.</w:t>
      </w:r>
    </w:p>
    <w:p w14:paraId="3D492A98" w14:textId="77777777" w:rsidR="00573DDE" w:rsidRDefault="002A6BF7">
      <w:pPr>
        <w:numPr>
          <w:ilvl w:val="0"/>
          <w:numId w:val="20"/>
        </w:numPr>
        <w:spacing w:after="80"/>
        <w:ind w:left="539" w:hanging="255"/>
      </w:pPr>
      <w:r>
        <w:rPr>
          <w:rFonts w:eastAsia="Calibri"/>
        </w:rPr>
        <w:t>Откройт</w:t>
      </w:r>
      <w:r>
        <w:rPr>
          <w:rFonts w:eastAsia="Calibri"/>
        </w:rPr>
        <w:t>е раздел «Обеспеченность СИЗ».</w:t>
      </w:r>
    </w:p>
    <w:p w14:paraId="3AF3D98B" w14:textId="77777777" w:rsidR="00573DDE" w:rsidRDefault="002A6BF7">
      <w:pPr>
        <w:numPr>
          <w:ilvl w:val="0"/>
          <w:numId w:val="20"/>
        </w:numPr>
        <w:spacing w:after="80"/>
        <w:ind w:left="539" w:hanging="255"/>
      </w:pPr>
      <w:r>
        <w:rPr>
          <w:rFonts w:eastAsia="Calibri"/>
        </w:rPr>
        <w:t>Выберите сотрудника.</w:t>
      </w:r>
    </w:p>
    <w:p w14:paraId="37ED788C" w14:textId="77777777" w:rsidR="00573DDE" w:rsidRDefault="002A6BF7">
      <w:pPr>
        <w:numPr>
          <w:ilvl w:val="0"/>
          <w:numId w:val="20"/>
        </w:numPr>
        <w:spacing w:after="80"/>
        <w:ind w:left="539" w:hanging="255"/>
      </w:pPr>
      <w:r>
        <w:rPr>
          <w:rFonts w:eastAsia="Calibri"/>
        </w:rPr>
        <w:t>Укажите дату проверки с клавиатуры или в календаре.</w:t>
      </w:r>
    </w:p>
    <w:p w14:paraId="2C365E8A" w14:textId="77777777" w:rsidR="00573DDE" w:rsidRDefault="002A6BF7">
      <w:pPr>
        <w:numPr>
          <w:ilvl w:val="0"/>
          <w:numId w:val="20"/>
        </w:numPr>
        <w:spacing w:after="80"/>
        <w:ind w:left="539" w:hanging="255"/>
      </w:pPr>
      <w:r>
        <w:rPr>
          <w:rFonts w:eastAsia="Calibri"/>
        </w:rPr>
        <w:t>Просмотрите результат по каждой позиции нормы.</w:t>
      </w:r>
    </w:p>
    <w:tbl>
      <w:tblPr>
        <w:tblStyle w:val="aff0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500"/>
        <w:gridCol w:w="3400"/>
        <w:gridCol w:w="3460"/>
      </w:tblGrid>
      <w:tr w:rsidR="00573DDE" w14:paraId="71A01117" w14:textId="77777777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D59924" w14:textId="77777777" w:rsidR="00573DDE" w:rsidRDefault="002A6BF7">
            <w:r>
              <w:rPr>
                <w:rFonts w:eastAsia="Calibri"/>
                <w:b/>
                <w:color w:val="163B65"/>
              </w:rPr>
              <w:t>Столбец</w:t>
            </w:r>
          </w:p>
        </w:tc>
        <w:tc>
          <w:tcPr>
            <w:tcW w:w="34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60DF14" w14:textId="77777777" w:rsidR="00573DDE" w:rsidRDefault="002A6BF7">
            <w:r>
              <w:rPr>
                <w:rFonts w:eastAsia="Calibri"/>
                <w:b/>
                <w:color w:val="163B65"/>
              </w:rPr>
              <w:t>Что показывает</w:t>
            </w:r>
          </w:p>
        </w:tc>
        <w:tc>
          <w:tcPr>
            <w:tcW w:w="34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5AFCC6" w14:textId="77777777" w:rsidR="00573DDE" w:rsidRDefault="002A6BF7">
            <w:r>
              <w:rPr>
                <w:rFonts w:eastAsia="Calibri"/>
                <w:b/>
                <w:color w:val="163B65"/>
              </w:rPr>
              <w:t>Как читать</w:t>
            </w:r>
          </w:p>
        </w:tc>
      </w:tr>
      <w:tr w:rsidR="00573DDE" w14:paraId="10E7EB1A" w14:textId="77777777">
        <w:trPr>
          <w:cantSplit/>
        </w:trPr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BCA567" w14:textId="77777777" w:rsidR="00573DDE" w:rsidRDefault="002A6BF7">
            <w:r>
              <w:rPr>
                <w:rFonts w:eastAsia="Calibri"/>
                <w:sz w:val="20"/>
              </w:rPr>
              <w:lastRenderedPageBreak/>
              <w:t>Положено</w:t>
            </w:r>
          </w:p>
        </w:tc>
        <w:tc>
          <w:tcPr>
            <w:tcW w:w="3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22389B" w14:textId="77777777" w:rsidR="00573DDE" w:rsidRDefault="002A6BF7">
            <w:r>
              <w:rPr>
                <w:rFonts w:eastAsia="Calibri"/>
                <w:sz w:val="20"/>
              </w:rPr>
              <w:t>Количество по норме</w:t>
            </w:r>
          </w:p>
        </w:tc>
        <w:tc>
          <w:tcPr>
            <w:tcW w:w="34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E28A7E" w14:textId="77777777" w:rsidR="00573DDE" w:rsidRDefault="002A6BF7">
            <w:r>
              <w:rPr>
                <w:rFonts w:eastAsia="Calibri"/>
                <w:sz w:val="20"/>
              </w:rPr>
              <w:t xml:space="preserve">Сколько единиц должно быть </w:t>
            </w:r>
            <w:r>
              <w:rPr>
                <w:rFonts w:eastAsia="Calibri"/>
                <w:sz w:val="20"/>
              </w:rPr>
              <w:t>обеспечено</w:t>
            </w:r>
          </w:p>
        </w:tc>
      </w:tr>
      <w:tr w:rsidR="00573DDE" w14:paraId="1B01D54C" w14:textId="77777777">
        <w:trPr>
          <w:cantSplit/>
        </w:trPr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330A6E" w14:textId="77777777" w:rsidR="00573DDE" w:rsidRDefault="002A6BF7">
            <w:r>
              <w:rPr>
                <w:rFonts w:eastAsia="Calibri"/>
                <w:sz w:val="20"/>
              </w:rPr>
              <w:t>Выдано</w:t>
            </w:r>
          </w:p>
        </w:tc>
        <w:tc>
          <w:tcPr>
            <w:tcW w:w="3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23EA77" w14:textId="77777777" w:rsidR="00573DDE" w:rsidRDefault="002A6BF7">
            <w:r>
              <w:rPr>
                <w:rFonts w:eastAsia="Calibri"/>
                <w:sz w:val="20"/>
              </w:rPr>
              <w:t>Количество с действующим сроком эксплуатации</w:t>
            </w:r>
          </w:p>
        </w:tc>
        <w:tc>
          <w:tcPr>
            <w:tcW w:w="34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E69C2B" w14:textId="77777777" w:rsidR="00573DDE" w:rsidRDefault="002A6BF7">
            <w:r>
              <w:rPr>
                <w:rFonts w:eastAsia="Calibri"/>
                <w:sz w:val="20"/>
              </w:rPr>
              <w:t>Просроченные выдачи не учитываются</w:t>
            </w:r>
          </w:p>
        </w:tc>
      </w:tr>
      <w:tr w:rsidR="00573DDE" w14:paraId="62C02FC5" w14:textId="77777777">
        <w:trPr>
          <w:cantSplit/>
        </w:trPr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607683" w14:textId="77777777" w:rsidR="00573DDE" w:rsidRDefault="002A6BF7">
            <w:r>
              <w:rPr>
                <w:rFonts w:eastAsia="Calibri"/>
                <w:sz w:val="20"/>
              </w:rPr>
              <w:t>Не хватает</w:t>
            </w:r>
          </w:p>
        </w:tc>
        <w:tc>
          <w:tcPr>
            <w:tcW w:w="3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AF5860" w14:textId="77777777" w:rsidR="00573DDE" w:rsidRDefault="002A6BF7">
            <w:r>
              <w:rPr>
                <w:rFonts w:eastAsia="Calibri"/>
                <w:sz w:val="20"/>
              </w:rPr>
              <w:t>Разница между положенным и выданным</w:t>
            </w:r>
          </w:p>
        </w:tc>
        <w:tc>
          <w:tcPr>
            <w:tcW w:w="34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DE6473" w14:textId="77777777" w:rsidR="00573DDE" w:rsidRDefault="002A6BF7">
            <w:r>
              <w:rPr>
                <w:rFonts w:eastAsia="Calibri"/>
                <w:sz w:val="20"/>
              </w:rPr>
              <w:t>Ноль означает, что норма обеспечена</w:t>
            </w:r>
          </w:p>
        </w:tc>
      </w:tr>
      <w:tr w:rsidR="00573DDE" w14:paraId="7F9FB8D3" w14:textId="77777777">
        <w:trPr>
          <w:cantSplit/>
        </w:trPr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F587EA" w14:textId="77777777" w:rsidR="00573DDE" w:rsidRDefault="002A6BF7">
            <w:r>
              <w:rPr>
                <w:rFonts w:eastAsia="Calibri"/>
                <w:sz w:val="20"/>
              </w:rPr>
              <w:t>Следующая выдача</w:t>
            </w:r>
          </w:p>
        </w:tc>
        <w:tc>
          <w:tcPr>
            <w:tcW w:w="3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6BCC56" w14:textId="77777777" w:rsidR="00573DDE" w:rsidRDefault="002A6BF7">
            <w:r>
              <w:rPr>
                <w:rFonts w:eastAsia="Calibri"/>
                <w:sz w:val="20"/>
              </w:rPr>
              <w:t xml:space="preserve">Дата, когда действующего количества станет </w:t>
            </w:r>
            <w:r>
              <w:rPr>
                <w:rFonts w:eastAsia="Calibri"/>
                <w:sz w:val="20"/>
              </w:rPr>
              <w:t>недостаточно</w:t>
            </w:r>
          </w:p>
        </w:tc>
        <w:tc>
          <w:tcPr>
            <w:tcW w:w="34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8ADF28" w14:textId="77777777" w:rsidR="00573DDE" w:rsidRDefault="002A6BF7">
            <w:r>
              <w:rPr>
                <w:rFonts w:eastAsia="Calibri"/>
                <w:sz w:val="20"/>
              </w:rPr>
              <w:t>«Не выдано» означает текущую нехватку</w:t>
            </w:r>
          </w:p>
        </w:tc>
      </w:tr>
    </w:tbl>
    <w:p w14:paraId="2D8278CE" w14:textId="77777777" w:rsidR="00573DDE" w:rsidRDefault="00573DDE">
      <w:pPr>
        <w:spacing w:after="20"/>
      </w:pP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573DDE" w14:paraId="0A922EDB" w14:textId="77777777">
        <w:trPr>
          <w:cantSplit/>
        </w:trPr>
        <w:tc>
          <w:tcPr>
            <w:tcW w:w="9360" w:type="dxa"/>
            <w:shd w:val="clear" w:color="auto" w:fill="EAF2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613DF2" w14:textId="77777777" w:rsidR="00573DDE" w:rsidRDefault="002A6BF7">
            <w:pPr>
              <w:spacing w:after="0"/>
            </w:pPr>
            <w:r>
              <w:rPr>
                <w:rFonts w:eastAsia="Calibri"/>
                <w:b/>
                <w:color w:val="163B65"/>
              </w:rPr>
              <w:t xml:space="preserve">Если расчет недоступен. </w:t>
            </w:r>
            <w:r>
              <w:rPr>
                <w:rFonts w:eastAsia="Calibri"/>
              </w:rPr>
              <w:t>Система сообщит, что у сотрудника не указана должность или для его должности не назначена норма. Исправьте карточку сотрудника либо настройте норму.</w:t>
            </w:r>
          </w:p>
        </w:tc>
      </w:tr>
    </w:tbl>
    <w:p w14:paraId="251C350B" w14:textId="77777777" w:rsidR="00573DDE" w:rsidRDefault="00573DDE">
      <w:pPr>
        <w:spacing w:after="20"/>
      </w:pPr>
    </w:p>
    <w:p w14:paraId="462BAFCA" w14:textId="77777777" w:rsidR="00573DDE" w:rsidRDefault="002A6BF7">
      <w:pPr>
        <w:pStyle w:val="1"/>
      </w:pPr>
      <w:bookmarkStart w:id="25" w:name="_Toc243920272"/>
      <w:r>
        <w:t>10. Отчет по выдаче</w:t>
      </w:r>
      <w:bookmarkEnd w:id="25"/>
    </w:p>
    <w:p w14:paraId="1503B0D7" w14:textId="77777777" w:rsidR="00573DDE" w:rsidRDefault="002A6BF7">
      <w:r>
        <w:rPr>
          <w:rFonts w:eastAsia="Calibri"/>
        </w:rPr>
        <w:t>Раздел показывает выданную сотрудникам спецодежду, даты и состояние каждой позиции.</w:t>
      </w:r>
    </w:p>
    <w:p w14:paraId="49A3D8CF" w14:textId="77777777" w:rsidR="00573DDE" w:rsidRDefault="002A6BF7">
      <w:pPr>
        <w:numPr>
          <w:ilvl w:val="0"/>
          <w:numId w:val="21"/>
        </w:numPr>
        <w:spacing w:after="80"/>
        <w:ind w:left="539" w:hanging="255"/>
      </w:pPr>
      <w:r>
        <w:rPr>
          <w:rFonts w:eastAsia="Calibri"/>
        </w:rPr>
        <w:t>Откройте «Отчет по выдаче».</w:t>
      </w:r>
    </w:p>
    <w:p w14:paraId="2DC15996" w14:textId="77777777" w:rsidR="00573DDE" w:rsidRDefault="002A6BF7">
      <w:pPr>
        <w:numPr>
          <w:ilvl w:val="0"/>
          <w:numId w:val="21"/>
        </w:numPr>
        <w:spacing w:after="80"/>
        <w:ind w:left="539" w:hanging="255"/>
      </w:pPr>
      <w:r>
        <w:rPr>
          <w:rFonts w:eastAsia="Calibri"/>
        </w:rPr>
        <w:t>Введите ФИО или выберите подразделение для поиска сотрудника.</w:t>
      </w:r>
    </w:p>
    <w:p w14:paraId="6D96A7E8" w14:textId="77777777" w:rsidR="00573DDE" w:rsidRDefault="002A6BF7">
      <w:pPr>
        <w:numPr>
          <w:ilvl w:val="0"/>
          <w:numId w:val="21"/>
        </w:numPr>
        <w:spacing w:after="80"/>
        <w:ind w:left="539" w:hanging="255"/>
      </w:pPr>
      <w:r>
        <w:rPr>
          <w:rFonts w:eastAsia="Calibri"/>
        </w:rPr>
        <w:t>Нажмите строку сотрудника.</w:t>
      </w:r>
    </w:p>
    <w:p w14:paraId="47B45602" w14:textId="77777777" w:rsidR="00573DDE" w:rsidRDefault="002A6BF7">
      <w:pPr>
        <w:numPr>
          <w:ilvl w:val="0"/>
          <w:numId w:val="21"/>
        </w:numPr>
        <w:spacing w:after="80"/>
        <w:ind w:left="539" w:hanging="255"/>
      </w:pPr>
      <w:r>
        <w:rPr>
          <w:rFonts w:eastAsia="Calibri"/>
        </w:rPr>
        <w:t>Просмотрите наименование, количество, размер, рост, дат</w:t>
      </w:r>
      <w:r>
        <w:rPr>
          <w:rFonts w:eastAsia="Calibri"/>
        </w:rPr>
        <w:t>у выдачи, срок окончания и статус.</w:t>
      </w:r>
    </w:p>
    <w:tbl>
      <w:tblPr>
        <w:tblStyle w:val="aff0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 w:rsidR="00573DDE" w14:paraId="73EC2E1E" w14:textId="77777777">
        <w:trPr>
          <w:cantSplit/>
          <w:tblHeader/>
        </w:trPr>
        <w:tc>
          <w:tcPr>
            <w:tcW w:w="27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5465C3" w14:textId="77777777" w:rsidR="00573DDE" w:rsidRDefault="002A6BF7">
            <w:r>
              <w:rPr>
                <w:rFonts w:eastAsia="Calibri"/>
                <w:b/>
                <w:color w:val="163B65"/>
              </w:rPr>
              <w:t>Действие</w:t>
            </w:r>
          </w:p>
        </w:tc>
        <w:tc>
          <w:tcPr>
            <w:tcW w:w="66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D0DE46" w14:textId="77777777" w:rsidR="00573DDE" w:rsidRDefault="002A6BF7">
            <w:r>
              <w:rPr>
                <w:rFonts w:eastAsia="Calibri"/>
                <w:b/>
                <w:color w:val="163B65"/>
              </w:rPr>
              <w:t>Результат</w:t>
            </w:r>
          </w:p>
        </w:tc>
      </w:tr>
      <w:tr w:rsidR="00573DDE" w14:paraId="482BA3EA" w14:textId="77777777">
        <w:trPr>
          <w:cantSplit/>
        </w:trPr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B23D7E" w14:textId="77777777" w:rsidR="00573DDE" w:rsidRDefault="002A6BF7">
            <w:r>
              <w:rPr>
                <w:rFonts w:eastAsia="Calibri"/>
                <w:sz w:val="21"/>
              </w:rPr>
              <w:t>Редактировать</w:t>
            </w:r>
          </w:p>
        </w:tc>
        <w:tc>
          <w:tcPr>
            <w:tcW w:w="6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EDE9B5" w14:textId="77777777" w:rsidR="00573DDE" w:rsidRDefault="002A6BF7">
            <w:r>
              <w:rPr>
                <w:rFonts w:eastAsia="Calibri"/>
                <w:sz w:val="21"/>
              </w:rPr>
              <w:t>Для действующей позиции можно изменить количество, срок эксплуатации и примечание.</w:t>
            </w:r>
          </w:p>
        </w:tc>
      </w:tr>
      <w:tr w:rsidR="00573DDE" w14:paraId="146052F8" w14:textId="77777777">
        <w:trPr>
          <w:cantSplit/>
        </w:trPr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3C15B5" w14:textId="77777777" w:rsidR="00573DDE" w:rsidRDefault="002A6BF7">
            <w:r>
              <w:rPr>
                <w:rFonts w:eastAsia="Calibri"/>
                <w:sz w:val="21"/>
              </w:rPr>
              <w:t>Удалить</w:t>
            </w:r>
          </w:p>
        </w:tc>
        <w:tc>
          <w:tcPr>
            <w:tcW w:w="6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19A875" w14:textId="77777777" w:rsidR="00573DDE" w:rsidRDefault="002A6BF7">
            <w:r>
              <w:rPr>
                <w:rFonts w:eastAsia="Calibri"/>
                <w:sz w:val="21"/>
              </w:rPr>
              <w:t>Удаляет выбранную запись выдачи без возврата количества на склад.</w:t>
            </w:r>
          </w:p>
        </w:tc>
      </w:tr>
      <w:tr w:rsidR="00573DDE" w14:paraId="50AA500E" w14:textId="77777777">
        <w:trPr>
          <w:cantSplit/>
        </w:trPr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5BABFD" w14:textId="77777777" w:rsidR="00573DDE" w:rsidRDefault="002A6BF7">
            <w:r>
              <w:rPr>
                <w:rFonts w:eastAsia="Calibri"/>
                <w:sz w:val="21"/>
              </w:rPr>
              <w:t>Списать</w:t>
            </w:r>
          </w:p>
        </w:tc>
        <w:tc>
          <w:tcPr>
            <w:tcW w:w="6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E1F615" w14:textId="77777777" w:rsidR="00573DDE" w:rsidRDefault="002A6BF7">
            <w:r>
              <w:rPr>
                <w:rFonts w:eastAsia="Calibri"/>
                <w:sz w:val="21"/>
              </w:rPr>
              <w:t xml:space="preserve">Доступно для </w:t>
            </w:r>
            <w:r>
              <w:rPr>
                <w:rFonts w:eastAsia="Calibri"/>
                <w:sz w:val="21"/>
              </w:rPr>
              <w:t>просроченной позиции, удаляет ее из перечня выданного и не возвращает на склад.</w:t>
            </w:r>
          </w:p>
        </w:tc>
      </w:tr>
    </w:tbl>
    <w:p w14:paraId="30CE0D6B" w14:textId="77777777" w:rsidR="00573DDE" w:rsidRDefault="00573DDE">
      <w:pPr>
        <w:spacing w:after="20"/>
      </w:pP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573DDE" w14:paraId="5E12BAA6" w14:textId="77777777">
        <w:trPr>
          <w:cantSplit/>
        </w:trPr>
        <w:tc>
          <w:tcPr>
            <w:tcW w:w="9360" w:type="dxa"/>
            <w:shd w:val="clear" w:color="auto" w:fill="FFF4E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E57DA9" w14:textId="77777777" w:rsidR="00573DDE" w:rsidRDefault="002A6BF7">
            <w:pPr>
              <w:spacing w:after="0"/>
            </w:pPr>
            <w:r>
              <w:rPr>
                <w:rFonts w:eastAsia="Calibri"/>
                <w:b/>
                <w:color w:val="8A4B00"/>
              </w:rPr>
              <w:t xml:space="preserve">Учетные действия. </w:t>
            </w:r>
            <w:r>
              <w:rPr>
                <w:rFonts w:eastAsia="Calibri"/>
              </w:rPr>
              <w:t>Редактирование, удаление и списание влияют на учет. Удаленная или списанная ранее выданная позиция не увеличивает складской остаток.</w:t>
            </w:r>
          </w:p>
        </w:tc>
      </w:tr>
    </w:tbl>
    <w:p w14:paraId="0F8F4EB2" w14:textId="77777777" w:rsidR="00573DDE" w:rsidRDefault="00573DDE">
      <w:pPr>
        <w:spacing w:after="20"/>
      </w:pPr>
    </w:p>
    <w:p w14:paraId="07CAB4B8" w14:textId="77777777" w:rsidR="00573DDE" w:rsidRDefault="002A6BF7">
      <w:pPr>
        <w:pStyle w:val="1"/>
      </w:pPr>
      <w:bookmarkStart w:id="26" w:name="_Toc243920273"/>
      <w:r>
        <w:lastRenderedPageBreak/>
        <w:t xml:space="preserve">11. Отчет для </w:t>
      </w:r>
      <w:r>
        <w:t>заказа</w:t>
      </w:r>
      <w:bookmarkEnd w:id="26"/>
    </w:p>
    <w:p w14:paraId="0683B736" w14:textId="77777777" w:rsidR="00573DDE" w:rsidRDefault="002A6BF7">
      <w:r>
        <w:rPr>
          <w:rFonts w:eastAsia="Calibri"/>
        </w:rPr>
        <w:t>Отчет рассчитывает потребность в замене спецодежды, срок эксплуатации которой закончится не позднее выбранной даты.</w:t>
      </w:r>
    </w:p>
    <w:p w14:paraId="06184739" w14:textId="77777777" w:rsidR="00573DDE" w:rsidRDefault="002A6BF7">
      <w:pPr>
        <w:numPr>
          <w:ilvl w:val="0"/>
          <w:numId w:val="22"/>
        </w:numPr>
        <w:spacing w:after="80"/>
        <w:ind w:left="539" w:hanging="255"/>
      </w:pPr>
      <w:r>
        <w:rPr>
          <w:rFonts w:eastAsia="Calibri"/>
        </w:rPr>
        <w:t>Откройте «Отчет для заказа».</w:t>
      </w:r>
    </w:p>
    <w:p w14:paraId="6C70F673" w14:textId="77777777" w:rsidR="00573DDE" w:rsidRDefault="002A6BF7">
      <w:pPr>
        <w:numPr>
          <w:ilvl w:val="0"/>
          <w:numId w:val="22"/>
        </w:numPr>
        <w:spacing w:after="80"/>
        <w:ind w:left="539" w:hanging="255"/>
      </w:pPr>
      <w:r>
        <w:rPr>
          <w:rFonts w:eastAsia="Calibri"/>
        </w:rPr>
        <w:t>В поле «Сформировать на дату» введите дату или выберите ее в календаре.</w:t>
      </w:r>
    </w:p>
    <w:p w14:paraId="44AB8214" w14:textId="77777777" w:rsidR="00573DDE" w:rsidRDefault="002A6BF7">
      <w:pPr>
        <w:numPr>
          <w:ilvl w:val="0"/>
          <w:numId w:val="22"/>
        </w:numPr>
        <w:spacing w:after="80"/>
        <w:ind w:left="539" w:hanging="255"/>
      </w:pPr>
      <w:r>
        <w:rPr>
          <w:rFonts w:eastAsia="Calibri"/>
        </w:rPr>
        <w:t xml:space="preserve">При необходимости выберите тип: </w:t>
      </w:r>
      <w:r>
        <w:rPr>
          <w:rFonts w:eastAsia="Calibri"/>
        </w:rPr>
        <w:t>все, верхняя одежда, обувь или безразмерная.</w:t>
      </w:r>
    </w:p>
    <w:p w14:paraId="02AA0D1D" w14:textId="77777777" w:rsidR="00573DDE" w:rsidRDefault="002A6BF7">
      <w:pPr>
        <w:numPr>
          <w:ilvl w:val="0"/>
          <w:numId w:val="22"/>
        </w:numPr>
        <w:spacing w:after="80"/>
        <w:ind w:left="539" w:hanging="255"/>
      </w:pPr>
      <w:r>
        <w:rPr>
          <w:rFonts w:eastAsia="Calibri"/>
        </w:rPr>
        <w:t>Просмотрите рассчитанные количества.</w:t>
      </w:r>
    </w:p>
    <w:p w14:paraId="50C5CED3" w14:textId="77777777" w:rsidR="00573DDE" w:rsidRDefault="002A6BF7">
      <w:pPr>
        <w:numPr>
          <w:ilvl w:val="0"/>
          <w:numId w:val="22"/>
        </w:numPr>
        <w:spacing w:after="80"/>
        <w:ind w:left="539" w:hanging="255"/>
      </w:pPr>
      <w:r>
        <w:rPr>
          <w:rFonts w:eastAsia="Calibri"/>
        </w:rPr>
        <w:t>Нажмите на наименование, чтобы увидеть сотрудников, для которых требуется замена.</w:t>
      </w:r>
    </w:p>
    <w:tbl>
      <w:tblPr>
        <w:tblStyle w:val="aff0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600"/>
        <w:gridCol w:w="3200"/>
        <w:gridCol w:w="3560"/>
      </w:tblGrid>
      <w:tr w:rsidR="00573DDE" w14:paraId="30AD8CEC" w14:textId="77777777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9C64D2" w14:textId="77777777" w:rsidR="00573DDE" w:rsidRDefault="002A6BF7">
            <w:r>
              <w:rPr>
                <w:rFonts w:eastAsia="Calibri"/>
                <w:b/>
                <w:color w:val="163B65"/>
              </w:rPr>
              <w:t>Столбец</w:t>
            </w:r>
          </w:p>
        </w:tc>
        <w:tc>
          <w:tcPr>
            <w:tcW w:w="32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D4B9E9" w14:textId="77777777" w:rsidR="00573DDE" w:rsidRDefault="002A6BF7">
            <w:r>
              <w:rPr>
                <w:rFonts w:eastAsia="Calibri"/>
                <w:b/>
                <w:color w:val="163B65"/>
              </w:rPr>
              <w:t>Что показывает</w:t>
            </w:r>
          </w:p>
        </w:tc>
        <w:tc>
          <w:tcPr>
            <w:tcW w:w="35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ECEF85" w14:textId="77777777" w:rsidR="00573DDE" w:rsidRDefault="002A6BF7">
            <w:r>
              <w:rPr>
                <w:rFonts w:eastAsia="Calibri"/>
                <w:b/>
                <w:color w:val="163B65"/>
              </w:rPr>
              <w:t>Расчет</w:t>
            </w:r>
          </w:p>
        </w:tc>
      </w:tr>
      <w:tr w:rsidR="00573DDE" w14:paraId="051D3A66" w14:textId="77777777">
        <w:trPr>
          <w:cantSplit/>
        </w:trPr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03F7C7" w14:textId="77777777" w:rsidR="00573DDE" w:rsidRDefault="002A6BF7">
            <w:r>
              <w:rPr>
                <w:rFonts w:eastAsia="Calibri"/>
                <w:sz w:val="20"/>
              </w:rPr>
              <w:t>Требуется заменить</w:t>
            </w:r>
          </w:p>
        </w:tc>
        <w:tc>
          <w:tcPr>
            <w:tcW w:w="3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45500D" w14:textId="77777777" w:rsidR="00573DDE" w:rsidRDefault="002A6BF7">
            <w:r>
              <w:rPr>
                <w:rFonts w:eastAsia="Calibri"/>
                <w:sz w:val="20"/>
              </w:rPr>
              <w:t>Количество выданных позиций со сроком окон</w:t>
            </w:r>
            <w:r>
              <w:rPr>
                <w:rFonts w:eastAsia="Calibri"/>
                <w:sz w:val="20"/>
              </w:rPr>
              <w:t>чания до выбранной даты включительно</w:t>
            </w:r>
          </w:p>
        </w:tc>
        <w:tc>
          <w:tcPr>
            <w:tcW w:w="3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1CFCDB" w14:textId="77777777" w:rsidR="00573DDE" w:rsidRDefault="002A6BF7">
            <w:r>
              <w:rPr>
                <w:rFonts w:eastAsia="Calibri"/>
                <w:sz w:val="20"/>
              </w:rPr>
              <w:t>Сумма по наименованию, размеру и росту</w:t>
            </w:r>
          </w:p>
        </w:tc>
      </w:tr>
      <w:tr w:rsidR="00573DDE" w14:paraId="475A39BB" w14:textId="77777777">
        <w:trPr>
          <w:cantSplit/>
        </w:trPr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56108E" w14:textId="77777777" w:rsidR="00573DDE" w:rsidRDefault="002A6BF7">
            <w:r>
              <w:rPr>
                <w:rFonts w:eastAsia="Calibri"/>
                <w:sz w:val="20"/>
              </w:rPr>
              <w:t>Есть на складе</w:t>
            </w:r>
          </w:p>
        </w:tc>
        <w:tc>
          <w:tcPr>
            <w:tcW w:w="3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C5E595" w14:textId="77777777" w:rsidR="00573DDE" w:rsidRDefault="002A6BF7">
            <w:r>
              <w:rPr>
                <w:rFonts w:eastAsia="Calibri"/>
                <w:sz w:val="20"/>
              </w:rPr>
              <w:t>Текущий складской остаток той же позиции</w:t>
            </w:r>
          </w:p>
        </w:tc>
        <w:tc>
          <w:tcPr>
            <w:tcW w:w="3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0588B4" w14:textId="77777777" w:rsidR="00573DDE" w:rsidRDefault="002A6BF7">
            <w:r>
              <w:rPr>
                <w:rFonts w:eastAsia="Calibri"/>
                <w:sz w:val="20"/>
              </w:rPr>
              <w:t>По совпадающим наименованию, размеру и росту</w:t>
            </w:r>
          </w:p>
        </w:tc>
      </w:tr>
      <w:tr w:rsidR="00573DDE" w14:paraId="3725735B" w14:textId="77777777">
        <w:trPr>
          <w:cantSplit/>
        </w:trPr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659AB1" w14:textId="77777777" w:rsidR="00573DDE" w:rsidRDefault="002A6BF7">
            <w:r>
              <w:rPr>
                <w:rFonts w:eastAsia="Calibri"/>
                <w:sz w:val="20"/>
              </w:rPr>
              <w:t>К заказу</w:t>
            </w:r>
          </w:p>
        </w:tc>
        <w:tc>
          <w:tcPr>
            <w:tcW w:w="3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EC5763" w14:textId="77777777" w:rsidR="00573DDE" w:rsidRDefault="002A6BF7">
            <w:r>
              <w:rPr>
                <w:rFonts w:eastAsia="Calibri"/>
                <w:sz w:val="20"/>
              </w:rPr>
              <w:t>Недостающее количество</w:t>
            </w:r>
          </w:p>
        </w:tc>
        <w:tc>
          <w:tcPr>
            <w:tcW w:w="3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E137C7" w14:textId="77777777" w:rsidR="00573DDE" w:rsidRDefault="002A6BF7">
            <w:r>
              <w:rPr>
                <w:rFonts w:eastAsia="Calibri"/>
                <w:sz w:val="20"/>
              </w:rPr>
              <w:t xml:space="preserve">Требуется заменить минус остаток, но не </w:t>
            </w:r>
            <w:r>
              <w:rPr>
                <w:rFonts w:eastAsia="Calibri"/>
                <w:sz w:val="20"/>
              </w:rPr>
              <w:t>меньше нуля</w:t>
            </w:r>
          </w:p>
        </w:tc>
      </w:tr>
    </w:tbl>
    <w:p w14:paraId="32C74E64" w14:textId="77777777" w:rsidR="00573DDE" w:rsidRDefault="00573DDE">
      <w:pPr>
        <w:spacing w:after="20"/>
      </w:pP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573DDE" w14:paraId="46859327" w14:textId="77777777">
        <w:trPr>
          <w:cantSplit/>
        </w:trPr>
        <w:tc>
          <w:tcPr>
            <w:tcW w:w="9360" w:type="dxa"/>
            <w:shd w:val="clear" w:color="auto" w:fill="EAF2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170E1F" w14:textId="77777777" w:rsidR="00573DDE" w:rsidRDefault="002A6BF7">
            <w:pPr>
              <w:spacing w:after="0"/>
            </w:pPr>
            <w:r>
              <w:rPr>
                <w:rFonts w:eastAsia="Calibri"/>
                <w:b/>
                <w:color w:val="163B65"/>
              </w:rPr>
              <w:t xml:space="preserve">Пример. </w:t>
            </w:r>
            <w:r>
              <w:rPr>
                <w:rFonts w:eastAsia="Calibri"/>
              </w:rPr>
              <w:t>Если требуется заменить 35 касок, а на складе есть 10, в столбце «К заказу» будет указано 25.</w:t>
            </w:r>
          </w:p>
        </w:tc>
      </w:tr>
    </w:tbl>
    <w:p w14:paraId="0D6B1B7C" w14:textId="77777777" w:rsidR="00573DDE" w:rsidRDefault="00573DDE">
      <w:pPr>
        <w:spacing w:after="20"/>
      </w:pPr>
    </w:p>
    <w:p w14:paraId="610A0F21" w14:textId="77777777" w:rsidR="00573DDE" w:rsidRDefault="002A6BF7">
      <w:pPr>
        <w:pStyle w:val="21"/>
      </w:pPr>
      <w:bookmarkStart w:id="27" w:name="_Toc243920274"/>
      <w:r>
        <w:t>Экспорт и печать</w:t>
      </w:r>
      <w:bookmarkEnd w:id="27"/>
    </w:p>
    <w:p w14:paraId="59F34FD6" w14:textId="77777777" w:rsidR="00573DDE" w:rsidRDefault="002A6BF7">
      <w:pPr>
        <w:numPr>
          <w:ilvl w:val="0"/>
          <w:numId w:val="23"/>
        </w:numPr>
        <w:spacing w:after="80"/>
        <w:ind w:left="539" w:hanging="255"/>
      </w:pPr>
      <w:r>
        <w:rPr>
          <w:rFonts w:eastAsia="Calibri"/>
        </w:rPr>
        <w:t>Установите дату и фильтр, которые должны попасть в файл.</w:t>
      </w:r>
    </w:p>
    <w:p w14:paraId="664A9F54" w14:textId="77777777" w:rsidR="00573DDE" w:rsidRDefault="002A6BF7">
      <w:pPr>
        <w:numPr>
          <w:ilvl w:val="0"/>
          <w:numId w:val="23"/>
        </w:numPr>
        <w:spacing w:after="80"/>
        <w:ind w:left="539" w:hanging="255"/>
      </w:pPr>
      <w:r>
        <w:rPr>
          <w:rFonts w:eastAsia="Calibri"/>
        </w:rPr>
        <w:t xml:space="preserve">Нажмите «Экспорт в Excel». Будет загружен файл </w:t>
      </w:r>
      <w:r>
        <w:rPr>
          <w:rFonts w:eastAsia="Calibri"/>
        </w:rPr>
        <w:t>order_report.xlsx.</w:t>
      </w:r>
    </w:p>
    <w:p w14:paraId="57CF4A82" w14:textId="77777777" w:rsidR="00573DDE" w:rsidRDefault="002A6BF7">
      <w:pPr>
        <w:numPr>
          <w:ilvl w:val="0"/>
          <w:numId w:val="23"/>
        </w:numPr>
        <w:spacing w:after="80"/>
        <w:ind w:left="539" w:hanging="255"/>
      </w:pPr>
      <w:r>
        <w:rPr>
          <w:rFonts w:eastAsia="Calibri"/>
        </w:rPr>
        <w:t>Откройте файл в Excel. Строки сотрудников первоначально свернуты.</w:t>
      </w:r>
    </w:p>
    <w:p w14:paraId="466A33C5" w14:textId="77777777" w:rsidR="00573DDE" w:rsidRDefault="002A6BF7">
      <w:pPr>
        <w:numPr>
          <w:ilvl w:val="0"/>
          <w:numId w:val="23"/>
        </w:numPr>
        <w:spacing w:after="80"/>
        <w:ind w:left="539" w:hanging="255"/>
      </w:pPr>
      <w:r>
        <w:rPr>
          <w:rFonts w:eastAsia="Calibri"/>
        </w:rPr>
        <w:t>Для печати краткого отчета оставьте детализацию свернутой.</w:t>
      </w:r>
    </w:p>
    <w:p w14:paraId="7350DE89" w14:textId="77777777" w:rsidR="00573DDE" w:rsidRDefault="002A6BF7">
      <w:pPr>
        <w:numPr>
          <w:ilvl w:val="0"/>
          <w:numId w:val="23"/>
        </w:numPr>
        <w:spacing w:after="80"/>
        <w:ind w:left="539" w:hanging="255"/>
      </w:pPr>
      <w:r>
        <w:rPr>
          <w:rFonts w:eastAsia="Calibri"/>
        </w:rPr>
        <w:t>Для печати с ФИО раскройте группы строк знаком «+» слева от таблицы.</w:t>
      </w:r>
    </w:p>
    <w:p w14:paraId="00762309" w14:textId="77777777" w:rsidR="00573DDE" w:rsidRDefault="002A6BF7">
      <w:pPr>
        <w:numPr>
          <w:ilvl w:val="0"/>
          <w:numId w:val="23"/>
        </w:numPr>
        <w:spacing w:after="80"/>
        <w:ind w:left="539" w:hanging="255"/>
      </w:pPr>
      <w:r>
        <w:rPr>
          <w:rFonts w:eastAsia="Calibri"/>
        </w:rPr>
        <w:t>В окне печати проверьте ориентацию «Альбомн</w:t>
      </w:r>
      <w:r>
        <w:rPr>
          <w:rFonts w:eastAsia="Calibri"/>
        </w:rPr>
        <w:t>ая», формат A4 и размещение по ширине на одной странице.</w:t>
      </w:r>
    </w:p>
    <w:p w14:paraId="4F2ACE16" w14:textId="77777777" w:rsidR="00573DDE" w:rsidRDefault="002A6BF7">
      <w:r>
        <w:rPr>
          <w:rFonts w:eastAsia="Calibri"/>
        </w:rPr>
        <w:t>Выгрузка содержит на одном листе сводные строки и связанную с ними детализацию по сотрудникам.</w:t>
      </w:r>
    </w:p>
    <w:p w14:paraId="3830F637" w14:textId="77777777" w:rsidR="00573DDE" w:rsidRDefault="002A6BF7">
      <w:pPr>
        <w:pStyle w:val="1"/>
      </w:pPr>
      <w:bookmarkStart w:id="28" w:name="_Toc243920275"/>
      <w:r>
        <w:t>12. Учетные карточки</w:t>
      </w:r>
      <w:bookmarkEnd w:id="28"/>
    </w:p>
    <w:p w14:paraId="49626137" w14:textId="77777777" w:rsidR="00573DDE" w:rsidRDefault="002A6BF7">
      <w:r>
        <w:rPr>
          <w:rFonts w:eastAsia="Calibri"/>
        </w:rPr>
        <w:t>Личная карточка формируется по выбранному сотруднику на основании его данных и исто</w:t>
      </w:r>
      <w:r>
        <w:rPr>
          <w:rFonts w:eastAsia="Calibri"/>
        </w:rPr>
        <w:t>рии выдачи.</w:t>
      </w:r>
    </w:p>
    <w:p w14:paraId="5E384E86" w14:textId="77777777" w:rsidR="00573DDE" w:rsidRDefault="002A6BF7">
      <w:pPr>
        <w:numPr>
          <w:ilvl w:val="0"/>
          <w:numId w:val="24"/>
        </w:numPr>
        <w:spacing w:after="80"/>
        <w:ind w:left="539" w:hanging="255"/>
      </w:pPr>
      <w:r>
        <w:rPr>
          <w:rFonts w:eastAsia="Calibri"/>
        </w:rPr>
        <w:lastRenderedPageBreak/>
        <w:t>Откройте раздел «Учетные карточки».</w:t>
      </w:r>
    </w:p>
    <w:p w14:paraId="312958D3" w14:textId="77777777" w:rsidR="00573DDE" w:rsidRDefault="002A6BF7">
      <w:pPr>
        <w:numPr>
          <w:ilvl w:val="0"/>
          <w:numId w:val="24"/>
        </w:numPr>
        <w:spacing w:after="80"/>
        <w:ind w:left="539" w:hanging="255"/>
      </w:pPr>
      <w:r>
        <w:rPr>
          <w:rFonts w:eastAsia="Calibri"/>
        </w:rPr>
        <w:t>Выберите сотрудника в списке.</w:t>
      </w:r>
    </w:p>
    <w:p w14:paraId="1A4170F2" w14:textId="77777777" w:rsidR="00573DDE" w:rsidRDefault="002A6BF7">
      <w:pPr>
        <w:numPr>
          <w:ilvl w:val="0"/>
          <w:numId w:val="24"/>
        </w:numPr>
        <w:spacing w:after="80"/>
        <w:ind w:left="539" w:hanging="255"/>
      </w:pPr>
      <w:r>
        <w:rPr>
          <w:rFonts w:eastAsia="Calibri"/>
        </w:rPr>
        <w:t>Проверьте отображаемые должность и подразделение.</w:t>
      </w:r>
    </w:p>
    <w:p w14:paraId="5B96A2AB" w14:textId="77777777" w:rsidR="00573DDE" w:rsidRDefault="002A6BF7">
      <w:pPr>
        <w:numPr>
          <w:ilvl w:val="0"/>
          <w:numId w:val="24"/>
        </w:numPr>
        <w:spacing w:after="80"/>
        <w:ind w:left="539" w:hanging="255"/>
      </w:pPr>
      <w:r>
        <w:rPr>
          <w:rFonts w:eastAsia="Calibri"/>
        </w:rPr>
        <w:t>Нажмите «Сформировать карточку».</w:t>
      </w:r>
    </w:p>
    <w:p w14:paraId="3CEB6126" w14:textId="77777777" w:rsidR="00573DDE" w:rsidRDefault="002A6BF7">
      <w:pPr>
        <w:numPr>
          <w:ilvl w:val="0"/>
          <w:numId w:val="24"/>
        </w:numPr>
        <w:spacing w:after="80"/>
        <w:ind w:left="539" w:hanging="255"/>
      </w:pPr>
      <w:r>
        <w:rPr>
          <w:rFonts w:eastAsia="Calibri"/>
        </w:rPr>
        <w:t>Откройте загруженный файл Excel и проверьте данные перед печатью.</w:t>
      </w:r>
    </w:p>
    <w:tbl>
      <w:tblPr>
        <w:tblStyle w:val="aff0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 w:rsidR="00573DDE" w14:paraId="60973317" w14:textId="77777777">
        <w:trPr>
          <w:cantSplit/>
          <w:tblHeader/>
        </w:trPr>
        <w:tc>
          <w:tcPr>
            <w:tcW w:w="27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FABF47" w14:textId="77777777" w:rsidR="00573DDE" w:rsidRDefault="002A6BF7">
            <w:r>
              <w:rPr>
                <w:rFonts w:eastAsia="Calibri"/>
                <w:b/>
                <w:color w:val="163B65"/>
              </w:rPr>
              <w:t>Раздел карточки</w:t>
            </w:r>
          </w:p>
        </w:tc>
        <w:tc>
          <w:tcPr>
            <w:tcW w:w="66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88E3C8" w14:textId="77777777" w:rsidR="00573DDE" w:rsidRDefault="002A6BF7">
            <w:r>
              <w:rPr>
                <w:rFonts w:eastAsia="Calibri"/>
                <w:b/>
                <w:color w:val="163B65"/>
              </w:rPr>
              <w:t>Содержание</w:t>
            </w:r>
          </w:p>
        </w:tc>
      </w:tr>
      <w:tr w:rsidR="00573DDE" w14:paraId="18183675" w14:textId="77777777">
        <w:trPr>
          <w:cantSplit/>
        </w:trPr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8FE57B" w14:textId="77777777" w:rsidR="00573DDE" w:rsidRDefault="002A6BF7">
            <w:r>
              <w:rPr>
                <w:rFonts w:eastAsia="Calibri"/>
                <w:sz w:val="21"/>
              </w:rPr>
              <w:t>Сведения о сотруднике</w:t>
            </w:r>
          </w:p>
        </w:tc>
        <w:tc>
          <w:tcPr>
            <w:tcW w:w="6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635747" w14:textId="77777777" w:rsidR="00573DDE" w:rsidRDefault="002A6BF7">
            <w:r>
              <w:rPr>
                <w:rFonts w:eastAsia="Calibri"/>
                <w:sz w:val="21"/>
              </w:rPr>
              <w:t>ФИО, подразделение, должность, пол, рост, размер одежды и обуви.</w:t>
            </w:r>
          </w:p>
        </w:tc>
      </w:tr>
      <w:tr w:rsidR="00573DDE" w14:paraId="280EF78B" w14:textId="77777777">
        <w:trPr>
          <w:cantSplit/>
        </w:trPr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EDDD0D" w14:textId="77777777" w:rsidR="00573DDE" w:rsidRDefault="002A6BF7">
            <w:r>
              <w:rPr>
                <w:rFonts w:eastAsia="Calibri"/>
                <w:sz w:val="21"/>
              </w:rPr>
              <w:t>Выданные позиции</w:t>
            </w:r>
          </w:p>
        </w:tc>
        <w:tc>
          <w:tcPr>
            <w:tcW w:w="6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461E8F" w14:textId="77777777" w:rsidR="00573DDE" w:rsidRDefault="002A6BF7">
            <w:r>
              <w:rPr>
                <w:rFonts w:eastAsia="Calibri"/>
                <w:sz w:val="21"/>
              </w:rPr>
              <w:t>Наименование, дата выдачи и количество по имеющимся данным учета.</w:t>
            </w:r>
          </w:p>
        </w:tc>
      </w:tr>
      <w:tr w:rsidR="00573DDE" w14:paraId="5BEA1DBE" w14:textId="77777777">
        <w:trPr>
          <w:cantSplit/>
        </w:trPr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3B4DAF" w14:textId="77777777" w:rsidR="00573DDE" w:rsidRDefault="002A6BF7">
            <w:r>
              <w:rPr>
                <w:rFonts w:eastAsia="Calibri"/>
                <w:sz w:val="21"/>
              </w:rPr>
              <w:t>Имя файла</w:t>
            </w:r>
          </w:p>
        </w:tc>
        <w:tc>
          <w:tcPr>
            <w:tcW w:w="6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2029A3" w14:textId="77777777" w:rsidR="00573DDE" w:rsidRDefault="002A6BF7">
            <w:r>
              <w:rPr>
                <w:rFonts w:eastAsia="Calibri"/>
                <w:sz w:val="21"/>
              </w:rPr>
              <w:t>Формируется по шаблону «Карточка_СИЗ_Фамилия_Имя.xlsx».</w:t>
            </w:r>
          </w:p>
        </w:tc>
      </w:tr>
    </w:tbl>
    <w:p w14:paraId="3F83DF76" w14:textId="77777777" w:rsidR="00573DDE" w:rsidRDefault="00573DDE">
      <w:pPr>
        <w:spacing w:after="20"/>
      </w:pP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573DDE" w14:paraId="15C53126" w14:textId="77777777">
        <w:trPr>
          <w:cantSplit/>
        </w:trPr>
        <w:tc>
          <w:tcPr>
            <w:tcW w:w="9360" w:type="dxa"/>
            <w:shd w:val="clear" w:color="auto" w:fill="EAF2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2078C0" w14:textId="77777777" w:rsidR="00573DDE" w:rsidRDefault="002A6BF7">
            <w:pPr>
              <w:spacing w:after="0"/>
            </w:pPr>
            <w:r>
              <w:rPr>
                <w:rFonts w:eastAsia="Calibri"/>
                <w:b/>
                <w:color w:val="163B65"/>
              </w:rPr>
              <w:t>Перед формирован</w:t>
            </w:r>
            <w:r>
              <w:rPr>
                <w:rFonts w:eastAsia="Calibri"/>
                <w:b/>
                <w:color w:val="163B65"/>
              </w:rPr>
              <w:t xml:space="preserve">ием. </w:t>
            </w:r>
            <w:r>
              <w:rPr>
                <w:rFonts w:eastAsia="Calibri"/>
              </w:rPr>
              <w:t>Если в карточке отсутствуют рост или размеры, сначала дополните запись сотрудника в справочнике «Сотрудники».</w:t>
            </w:r>
          </w:p>
        </w:tc>
      </w:tr>
    </w:tbl>
    <w:p w14:paraId="48FB38A6" w14:textId="77777777" w:rsidR="00573DDE" w:rsidRDefault="00573DDE">
      <w:pPr>
        <w:spacing w:after="20"/>
      </w:pPr>
    </w:p>
    <w:p w14:paraId="68B91AD5" w14:textId="77777777" w:rsidR="00573DDE" w:rsidRDefault="002A6BF7">
      <w:pPr>
        <w:pStyle w:val="1"/>
      </w:pPr>
      <w:bookmarkStart w:id="29" w:name="_Toc243920276"/>
      <w:r>
        <w:t>13. Работа с датами</w:t>
      </w:r>
      <w:bookmarkEnd w:id="29"/>
    </w:p>
    <w:p w14:paraId="2047581D" w14:textId="77777777" w:rsidR="00573DDE" w:rsidRDefault="002A6BF7">
      <w:r>
        <w:rPr>
          <w:rFonts w:eastAsia="Calibri"/>
        </w:rPr>
        <w:t>Поля дат используются при выдаче, проверке обеспеченности и формировании отчета для заказа.</w:t>
      </w:r>
    </w:p>
    <w:p w14:paraId="6C0C183D" w14:textId="77777777" w:rsidR="00573DDE" w:rsidRDefault="002A6BF7">
      <w:pPr>
        <w:pStyle w:val="a0"/>
      </w:pPr>
      <w:r>
        <w:rPr>
          <w:rFonts w:eastAsia="Calibri"/>
        </w:rPr>
        <w:t xml:space="preserve">Дату можно выбрать в </w:t>
      </w:r>
      <w:r>
        <w:rPr>
          <w:rFonts w:eastAsia="Calibri"/>
        </w:rPr>
        <w:t>русскоязычном календаре.</w:t>
      </w:r>
    </w:p>
    <w:p w14:paraId="270AD5D8" w14:textId="77777777" w:rsidR="00573DDE" w:rsidRDefault="002A6BF7">
      <w:pPr>
        <w:pStyle w:val="a0"/>
      </w:pPr>
      <w:r>
        <w:rPr>
          <w:rFonts w:eastAsia="Calibri"/>
        </w:rPr>
        <w:t>Дату можно ввести с клавиатуры в формате ДД.ММ.ГГГГ.</w:t>
      </w:r>
    </w:p>
    <w:p w14:paraId="65BA98B5" w14:textId="77777777" w:rsidR="00573DDE" w:rsidRDefault="002A6BF7">
      <w:pPr>
        <w:pStyle w:val="a0"/>
      </w:pPr>
      <w:r>
        <w:rPr>
          <w:rFonts w:eastAsia="Calibri"/>
        </w:rPr>
        <w:t>Для очистки выбранной даты используйте кнопку «Очистить» в календаре.</w:t>
      </w:r>
    </w:p>
    <w:p w14:paraId="42813E68" w14:textId="77777777" w:rsidR="00573DDE" w:rsidRDefault="002A6BF7">
      <w:pPr>
        <w:pStyle w:val="a0"/>
      </w:pPr>
      <w:r>
        <w:rPr>
          <w:rFonts w:eastAsia="Calibri"/>
        </w:rPr>
        <w:t>После ввода проверьте день, месяц и год перед сохранением или экспортом.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573DDE" w14:paraId="10527086" w14:textId="77777777">
        <w:trPr>
          <w:cantSplit/>
        </w:trPr>
        <w:tc>
          <w:tcPr>
            <w:tcW w:w="9360" w:type="dxa"/>
            <w:shd w:val="clear" w:color="auto" w:fill="EAF2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43EFC6" w14:textId="77777777" w:rsidR="00573DDE" w:rsidRDefault="002A6BF7">
            <w:pPr>
              <w:spacing w:after="0"/>
            </w:pPr>
            <w:r>
              <w:rPr>
                <w:rFonts w:eastAsia="Calibri"/>
                <w:b/>
                <w:color w:val="163B65"/>
              </w:rPr>
              <w:t xml:space="preserve">Пример. </w:t>
            </w:r>
            <w:r>
              <w:rPr>
                <w:rFonts w:eastAsia="Calibri"/>
              </w:rPr>
              <w:t>Дата 5 сентября 2026 года в</w:t>
            </w:r>
            <w:r>
              <w:rPr>
                <w:rFonts w:eastAsia="Calibri"/>
              </w:rPr>
              <w:t>водится как 05.09.2026.</w:t>
            </w:r>
          </w:p>
        </w:tc>
      </w:tr>
    </w:tbl>
    <w:p w14:paraId="45B3863E" w14:textId="77777777" w:rsidR="00573DDE" w:rsidRDefault="00573DDE">
      <w:pPr>
        <w:spacing w:after="20"/>
      </w:pPr>
    </w:p>
    <w:p w14:paraId="1331CFE5" w14:textId="77777777" w:rsidR="00573DDE" w:rsidRDefault="002A6BF7">
      <w:pPr>
        <w:pStyle w:val="1"/>
      </w:pPr>
      <w:bookmarkStart w:id="30" w:name="_Toc243920277"/>
      <w:r>
        <w:t>14. Сообщения и типичные ситуации</w:t>
      </w:r>
      <w:bookmarkEnd w:id="30"/>
    </w:p>
    <w:tbl>
      <w:tblPr>
        <w:tblStyle w:val="aff0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000"/>
        <w:gridCol w:w="3000"/>
        <w:gridCol w:w="3360"/>
      </w:tblGrid>
      <w:tr w:rsidR="00573DDE" w14:paraId="2F08B473" w14:textId="77777777">
        <w:trPr>
          <w:cantSplit/>
          <w:tblHeader/>
        </w:trPr>
        <w:tc>
          <w:tcPr>
            <w:tcW w:w="30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012FB9" w14:textId="77777777" w:rsidR="00573DDE" w:rsidRDefault="002A6BF7">
            <w:r>
              <w:rPr>
                <w:rFonts w:eastAsia="Calibri"/>
                <w:b/>
                <w:color w:val="163B65"/>
              </w:rPr>
              <w:t>Сообщение или ситуация</w:t>
            </w:r>
          </w:p>
        </w:tc>
        <w:tc>
          <w:tcPr>
            <w:tcW w:w="30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90BA80" w14:textId="77777777" w:rsidR="00573DDE" w:rsidRDefault="002A6BF7">
            <w:r>
              <w:rPr>
                <w:rFonts w:eastAsia="Calibri"/>
                <w:b/>
                <w:color w:val="163B65"/>
              </w:rPr>
              <w:t>Причина</w:t>
            </w:r>
          </w:p>
        </w:tc>
        <w:tc>
          <w:tcPr>
            <w:tcW w:w="33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4FA8B9" w14:textId="77777777" w:rsidR="00573DDE" w:rsidRDefault="002A6BF7">
            <w:r>
              <w:rPr>
                <w:rFonts w:eastAsia="Calibri"/>
                <w:b/>
                <w:color w:val="163B65"/>
              </w:rPr>
              <w:t>Что сделать</w:t>
            </w:r>
          </w:p>
        </w:tc>
      </w:tr>
      <w:tr w:rsidR="00573DDE" w14:paraId="51D849BB" w14:textId="77777777">
        <w:trPr>
          <w:cantSplit/>
        </w:trPr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FF6156" w14:textId="77777777" w:rsidR="00573DDE" w:rsidRDefault="002A6BF7">
            <w:r>
              <w:rPr>
                <w:rFonts w:eastAsia="Calibri"/>
                <w:sz w:val="20"/>
              </w:rPr>
              <w:t>Запись с таким наименованием уже существует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461DFA" w14:textId="77777777" w:rsidR="00573DDE" w:rsidRDefault="002A6BF7">
            <w:r>
              <w:rPr>
                <w:rFonts w:eastAsia="Calibri"/>
                <w:sz w:val="20"/>
              </w:rPr>
              <w:t>Дубль в справочнике, включая отличие только регистром</w:t>
            </w:r>
          </w:p>
        </w:tc>
        <w:tc>
          <w:tcPr>
            <w:tcW w:w="33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F8AB82" w14:textId="77777777" w:rsidR="00573DDE" w:rsidRDefault="002A6BF7">
            <w:r>
              <w:rPr>
                <w:rFonts w:eastAsia="Calibri"/>
                <w:sz w:val="20"/>
              </w:rPr>
              <w:t xml:space="preserve">Найдите существующую запись и при </w:t>
            </w:r>
            <w:r>
              <w:rPr>
                <w:rFonts w:eastAsia="Calibri"/>
                <w:sz w:val="20"/>
              </w:rPr>
              <w:t>необходимости отредактируйте ее</w:t>
            </w:r>
          </w:p>
        </w:tc>
      </w:tr>
      <w:tr w:rsidR="00573DDE" w14:paraId="0A62942C" w14:textId="77777777">
        <w:trPr>
          <w:cantSplit/>
        </w:trPr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916AEA" w14:textId="77777777" w:rsidR="00573DDE" w:rsidRDefault="002A6BF7">
            <w:r>
              <w:rPr>
                <w:rFonts w:eastAsia="Calibri"/>
                <w:sz w:val="20"/>
              </w:rPr>
              <w:t>Сотрудник с такими ФИО... уже существует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BF86FE" w14:textId="77777777" w:rsidR="00573DDE" w:rsidRDefault="002A6BF7">
            <w:r>
              <w:rPr>
                <w:rFonts w:eastAsia="Calibri"/>
                <w:sz w:val="20"/>
              </w:rPr>
              <w:t>Совпали ФИО, подразделение, служба и должность</w:t>
            </w:r>
          </w:p>
        </w:tc>
        <w:tc>
          <w:tcPr>
            <w:tcW w:w="33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AAC55F" w14:textId="77777777" w:rsidR="00573DDE" w:rsidRDefault="002A6BF7">
            <w:r>
              <w:rPr>
                <w:rFonts w:eastAsia="Calibri"/>
                <w:sz w:val="20"/>
              </w:rPr>
              <w:t>Проверьте существующую карточку сотрудника</w:t>
            </w:r>
          </w:p>
        </w:tc>
      </w:tr>
      <w:tr w:rsidR="00573DDE" w14:paraId="339CDDB7" w14:textId="77777777">
        <w:trPr>
          <w:cantSplit/>
        </w:trPr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DB1A7B" w14:textId="77777777" w:rsidR="00573DDE" w:rsidRDefault="002A6BF7">
            <w:r>
              <w:rPr>
                <w:rFonts w:eastAsia="Calibri"/>
                <w:sz w:val="20"/>
              </w:rPr>
              <w:lastRenderedPageBreak/>
              <w:t>Недостаточно на складе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938088" w14:textId="77777777" w:rsidR="00573DDE" w:rsidRDefault="002A6BF7">
            <w:r>
              <w:rPr>
                <w:rFonts w:eastAsia="Calibri"/>
                <w:sz w:val="20"/>
              </w:rPr>
              <w:t>Запрошенное количество больше доступного остатка</w:t>
            </w:r>
          </w:p>
        </w:tc>
        <w:tc>
          <w:tcPr>
            <w:tcW w:w="33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B69C73" w14:textId="77777777" w:rsidR="00573DDE" w:rsidRDefault="002A6BF7">
            <w:r>
              <w:rPr>
                <w:rFonts w:eastAsia="Calibri"/>
                <w:sz w:val="20"/>
              </w:rPr>
              <w:t xml:space="preserve">Проверьте размер и </w:t>
            </w:r>
            <w:r>
              <w:rPr>
                <w:rFonts w:eastAsia="Calibri"/>
                <w:sz w:val="20"/>
              </w:rPr>
              <w:t>рост, уменьшите количество или сначала внесите поступление</w:t>
            </w:r>
          </w:p>
        </w:tc>
      </w:tr>
      <w:tr w:rsidR="00573DDE" w14:paraId="64290E78" w14:textId="77777777">
        <w:trPr>
          <w:cantSplit/>
        </w:trPr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F28BBA" w14:textId="77777777" w:rsidR="00573DDE" w:rsidRDefault="002A6BF7">
            <w:r>
              <w:rPr>
                <w:rFonts w:eastAsia="Calibri"/>
                <w:sz w:val="20"/>
              </w:rPr>
              <w:t>Заполните все данные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E714AC" w14:textId="77777777" w:rsidR="00573DDE" w:rsidRDefault="002A6BF7">
            <w:r>
              <w:rPr>
                <w:rFonts w:eastAsia="Calibri"/>
                <w:sz w:val="20"/>
              </w:rPr>
              <w:t>Не выбран сотрудник, дата или отсутствуют позиции выдачи</w:t>
            </w:r>
          </w:p>
        </w:tc>
        <w:tc>
          <w:tcPr>
            <w:tcW w:w="33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10C380" w14:textId="77777777" w:rsidR="00573DDE" w:rsidRDefault="002A6BF7">
            <w:r>
              <w:rPr>
                <w:rFonts w:eastAsia="Calibri"/>
                <w:sz w:val="20"/>
              </w:rPr>
              <w:t>Заполните обязательные поля и повторите оформление</w:t>
            </w:r>
          </w:p>
        </w:tc>
      </w:tr>
      <w:tr w:rsidR="00573DDE" w14:paraId="5F1FD0E6" w14:textId="77777777">
        <w:trPr>
          <w:cantSplit/>
        </w:trPr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1CECEF" w14:textId="77777777" w:rsidR="00573DDE" w:rsidRDefault="002A6BF7">
            <w:r>
              <w:rPr>
                <w:rFonts w:eastAsia="Calibri"/>
                <w:sz w:val="20"/>
              </w:rPr>
              <w:t>Сотрудники не найдены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A5068" w14:textId="77777777" w:rsidR="00573DDE" w:rsidRDefault="002A6BF7">
            <w:r>
              <w:rPr>
                <w:rFonts w:eastAsia="Calibri"/>
                <w:sz w:val="20"/>
              </w:rPr>
              <w:t xml:space="preserve">Фильтр не соответствует данным либо </w:t>
            </w:r>
            <w:r>
              <w:rPr>
                <w:rFonts w:eastAsia="Calibri"/>
                <w:sz w:val="20"/>
              </w:rPr>
              <w:t>справочник пуст</w:t>
            </w:r>
          </w:p>
        </w:tc>
        <w:tc>
          <w:tcPr>
            <w:tcW w:w="33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AB9FD6" w14:textId="77777777" w:rsidR="00573DDE" w:rsidRDefault="002A6BF7">
            <w:r>
              <w:rPr>
                <w:rFonts w:eastAsia="Calibri"/>
                <w:sz w:val="20"/>
              </w:rPr>
              <w:t>Очистите поиск и фильтр или добавьте сотрудников</w:t>
            </w:r>
          </w:p>
        </w:tc>
      </w:tr>
      <w:tr w:rsidR="00573DDE" w14:paraId="7C9D688B" w14:textId="77777777">
        <w:trPr>
          <w:cantSplit/>
        </w:trPr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9DE0A5" w14:textId="77777777" w:rsidR="00573DDE" w:rsidRDefault="002A6BF7">
            <w:r>
              <w:rPr>
                <w:rFonts w:eastAsia="Calibri"/>
                <w:sz w:val="20"/>
              </w:rPr>
              <w:t>Нет данных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BFF2A8" w14:textId="77777777" w:rsidR="00573DDE" w:rsidRDefault="002A6BF7">
            <w:r>
              <w:rPr>
                <w:rFonts w:eastAsia="Calibri"/>
                <w:sz w:val="20"/>
              </w:rPr>
              <w:t>На выбранную дату отсутствуют позиции для отчета</w:t>
            </w:r>
          </w:p>
        </w:tc>
        <w:tc>
          <w:tcPr>
            <w:tcW w:w="33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CCF345" w14:textId="77777777" w:rsidR="00573DDE" w:rsidRDefault="002A6BF7">
            <w:r>
              <w:rPr>
                <w:rFonts w:eastAsia="Calibri"/>
                <w:sz w:val="20"/>
              </w:rPr>
              <w:t>Проверьте дату и выбранный тип одежды</w:t>
            </w:r>
          </w:p>
        </w:tc>
      </w:tr>
      <w:tr w:rsidR="00573DDE" w14:paraId="089B7E5B" w14:textId="77777777">
        <w:trPr>
          <w:cantSplit/>
        </w:trPr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C08B77" w14:textId="77777777" w:rsidR="00573DDE" w:rsidRDefault="002A6BF7">
            <w:r>
              <w:rPr>
                <w:rFonts w:eastAsia="Calibri"/>
                <w:sz w:val="20"/>
              </w:rPr>
              <w:t>У сотрудника не указана должность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B32E85" w14:textId="77777777" w:rsidR="00573DDE" w:rsidRDefault="002A6BF7">
            <w:r>
              <w:rPr>
                <w:rFonts w:eastAsia="Calibri"/>
                <w:sz w:val="20"/>
              </w:rPr>
              <w:t>Карточка сотрудника заполнена не полностью</w:t>
            </w:r>
          </w:p>
        </w:tc>
        <w:tc>
          <w:tcPr>
            <w:tcW w:w="33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0C796F" w14:textId="77777777" w:rsidR="00573DDE" w:rsidRDefault="002A6BF7">
            <w:r>
              <w:rPr>
                <w:rFonts w:eastAsia="Calibri"/>
                <w:sz w:val="20"/>
              </w:rPr>
              <w:t>Укажите должно</w:t>
            </w:r>
            <w:r>
              <w:rPr>
                <w:rFonts w:eastAsia="Calibri"/>
                <w:sz w:val="20"/>
              </w:rPr>
              <w:t>сть в справочнике сотрудников</w:t>
            </w:r>
          </w:p>
        </w:tc>
      </w:tr>
      <w:tr w:rsidR="00573DDE" w14:paraId="6A97A8EE" w14:textId="77777777">
        <w:trPr>
          <w:cantSplit/>
        </w:trPr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4B132B" w14:textId="77777777" w:rsidR="00573DDE" w:rsidRDefault="002A6BF7">
            <w:r>
              <w:rPr>
                <w:rFonts w:eastAsia="Calibri"/>
                <w:sz w:val="20"/>
              </w:rPr>
              <w:t>Норма выдачи не назначена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2B359B" w14:textId="77777777" w:rsidR="00573DDE" w:rsidRDefault="002A6BF7">
            <w:r>
              <w:rPr>
                <w:rFonts w:eastAsia="Calibri"/>
                <w:sz w:val="20"/>
              </w:rPr>
              <w:t>Для должности сотрудника не выбрана норма</w:t>
            </w:r>
          </w:p>
        </w:tc>
        <w:tc>
          <w:tcPr>
            <w:tcW w:w="33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B4651B" w14:textId="77777777" w:rsidR="00573DDE" w:rsidRDefault="002A6BF7">
            <w:r>
              <w:rPr>
                <w:rFonts w:eastAsia="Calibri"/>
                <w:sz w:val="20"/>
              </w:rPr>
              <w:t>Откройте «Нормы выдачи» и назначьте должность</w:t>
            </w:r>
          </w:p>
        </w:tc>
      </w:tr>
      <w:tr w:rsidR="00573DDE" w14:paraId="300CAC76" w14:textId="77777777">
        <w:trPr>
          <w:cantSplit/>
        </w:trPr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38907F" w14:textId="77777777" w:rsidR="00573DDE" w:rsidRDefault="002A6BF7">
            <w:r>
              <w:rPr>
                <w:rFonts w:eastAsia="Calibri"/>
                <w:sz w:val="20"/>
              </w:rPr>
              <w:t>Не удалось выполнить вход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0C3067" w14:textId="77777777" w:rsidR="00573DDE" w:rsidRDefault="002A6BF7">
            <w:r>
              <w:rPr>
                <w:rFonts w:eastAsia="Calibri"/>
                <w:sz w:val="20"/>
              </w:rPr>
              <w:t>Неверный логин, пароль или адрес организации</w:t>
            </w:r>
          </w:p>
        </w:tc>
        <w:tc>
          <w:tcPr>
            <w:tcW w:w="33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A9B835" w14:textId="77777777" w:rsidR="00573DDE" w:rsidRDefault="002A6BF7">
            <w:r>
              <w:rPr>
                <w:rFonts w:eastAsia="Calibri"/>
                <w:sz w:val="20"/>
              </w:rPr>
              <w:t xml:space="preserve">Проверьте адрес и раскладку </w:t>
            </w:r>
            <w:r>
              <w:rPr>
                <w:rFonts w:eastAsia="Calibri"/>
                <w:sz w:val="20"/>
              </w:rPr>
              <w:t>клавиатуры, затем обратитесь к администратору</w:t>
            </w:r>
          </w:p>
        </w:tc>
      </w:tr>
    </w:tbl>
    <w:p w14:paraId="7140F139" w14:textId="77777777" w:rsidR="00573DDE" w:rsidRDefault="00573DDE">
      <w:pPr>
        <w:spacing w:after="20"/>
      </w:pPr>
    </w:p>
    <w:p w14:paraId="6373070C" w14:textId="77777777" w:rsidR="00573DDE" w:rsidRDefault="002A6BF7">
      <w:pPr>
        <w:pStyle w:val="1"/>
      </w:pPr>
      <w:bookmarkStart w:id="31" w:name="_Toc243920278"/>
      <w:r>
        <w:t>15. Правила безопасной работы</w:t>
      </w:r>
      <w:bookmarkEnd w:id="31"/>
    </w:p>
    <w:p w14:paraId="4EE25490" w14:textId="77777777" w:rsidR="00573DDE" w:rsidRDefault="002A6BF7">
      <w:pPr>
        <w:pStyle w:val="a0"/>
      </w:pPr>
      <w:r>
        <w:rPr>
          <w:rFonts w:eastAsia="Calibri"/>
        </w:rPr>
        <w:t>Не передавайте свой пароль другим сотрудникам.</w:t>
      </w:r>
    </w:p>
    <w:p w14:paraId="5BD30628" w14:textId="77777777" w:rsidR="00573DDE" w:rsidRDefault="002A6BF7">
      <w:pPr>
        <w:pStyle w:val="a0"/>
      </w:pPr>
      <w:r>
        <w:rPr>
          <w:rFonts w:eastAsia="Calibri"/>
        </w:rPr>
        <w:t>Всегда проверяйте название организации после входа.</w:t>
      </w:r>
    </w:p>
    <w:p w14:paraId="49A0114F" w14:textId="77777777" w:rsidR="00573DDE" w:rsidRDefault="002A6BF7">
      <w:pPr>
        <w:pStyle w:val="a0"/>
      </w:pPr>
      <w:r>
        <w:rPr>
          <w:rFonts w:eastAsia="Calibri"/>
        </w:rPr>
        <w:t>Не используйте удаление для возврата одежды на склад: удаление и списание склад</w:t>
      </w:r>
      <w:r>
        <w:rPr>
          <w:rFonts w:eastAsia="Calibri"/>
        </w:rPr>
        <w:t>ской остаток не увеличивают.</w:t>
      </w:r>
    </w:p>
    <w:p w14:paraId="1CC4E94E" w14:textId="77777777" w:rsidR="00573DDE" w:rsidRDefault="002A6BF7">
      <w:pPr>
        <w:pStyle w:val="a0"/>
      </w:pPr>
      <w:r>
        <w:rPr>
          <w:rFonts w:eastAsia="Calibri"/>
        </w:rPr>
        <w:t>Перед выдачей проверяйте сотрудника, дату, норму, размер, рост и количество.</w:t>
      </w:r>
    </w:p>
    <w:p w14:paraId="49371480" w14:textId="77777777" w:rsidR="00573DDE" w:rsidRDefault="002A6BF7">
      <w:pPr>
        <w:pStyle w:val="a0"/>
      </w:pPr>
      <w:r>
        <w:rPr>
          <w:rFonts w:eastAsia="Calibri"/>
        </w:rPr>
        <w:t>Перед печатью отчета проверяйте выбранную дату и состояние раскрытия строк сотрудников.</w:t>
      </w:r>
    </w:p>
    <w:p w14:paraId="611A510F" w14:textId="77777777" w:rsidR="00573DDE" w:rsidRDefault="002A6BF7">
      <w:pPr>
        <w:pStyle w:val="a0"/>
      </w:pPr>
      <w:r>
        <w:rPr>
          <w:rFonts w:eastAsia="Calibri"/>
        </w:rPr>
        <w:t>После работы на общем компьютере выполняйте выход из системы.</w:t>
      </w:r>
    </w:p>
    <w:p w14:paraId="49A48F21" w14:textId="77777777" w:rsidR="00573DDE" w:rsidRDefault="002A6BF7">
      <w:pPr>
        <w:pStyle w:val="a0"/>
      </w:pPr>
      <w:r>
        <w:rPr>
          <w:rFonts w:eastAsia="Calibri"/>
        </w:rPr>
        <w:t>При систематической ошибке запишите последовательность действий и передайте ее администратору.</w:t>
      </w:r>
    </w:p>
    <w:p w14:paraId="4913C74B" w14:textId="77777777" w:rsidR="00573DDE" w:rsidRDefault="002A6BF7">
      <w:pPr>
        <w:pStyle w:val="1"/>
      </w:pPr>
      <w:bookmarkStart w:id="32" w:name="_Toc243920279"/>
      <w:r>
        <w:t>16. Краткая памятка</w:t>
      </w:r>
      <w:bookmarkEnd w:id="32"/>
    </w:p>
    <w:tbl>
      <w:tblPr>
        <w:tblStyle w:val="aff0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 w:rsidR="00573DDE" w14:paraId="5E10FCA7" w14:textId="77777777">
        <w:trPr>
          <w:cantSplit/>
          <w:tblHeader/>
        </w:trPr>
        <w:tc>
          <w:tcPr>
            <w:tcW w:w="27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D16E14" w14:textId="77777777" w:rsidR="00573DDE" w:rsidRDefault="002A6BF7">
            <w:r>
              <w:rPr>
                <w:rFonts w:eastAsia="Calibri"/>
                <w:b/>
                <w:color w:val="163B65"/>
              </w:rPr>
              <w:t>Задача</w:t>
            </w:r>
          </w:p>
        </w:tc>
        <w:tc>
          <w:tcPr>
            <w:tcW w:w="66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78A2F8" w14:textId="77777777" w:rsidR="00573DDE" w:rsidRDefault="002A6BF7">
            <w:r>
              <w:rPr>
                <w:rFonts w:eastAsia="Calibri"/>
                <w:b/>
                <w:color w:val="163B65"/>
              </w:rPr>
              <w:t>Краткий порядок</w:t>
            </w:r>
          </w:p>
        </w:tc>
      </w:tr>
      <w:tr w:rsidR="00573DDE" w14:paraId="3060264B" w14:textId="77777777">
        <w:trPr>
          <w:cantSplit/>
        </w:trPr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B9768C" w14:textId="77777777" w:rsidR="00573DDE" w:rsidRDefault="002A6BF7">
            <w:r>
              <w:rPr>
                <w:rFonts w:eastAsia="Calibri"/>
                <w:sz w:val="21"/>
              </w:rPr>
              <w:t>Начать работу</w:t>
            </w:r>
          </w:p>
        </w:tc>
        <w:tc>
          <w:tcPr>
            <w:tcW w:w="6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05B793" w14:textId="77777777" w:rsidR="00573DDE" w:rsidRDefault="002A6BF7">
            <w:r>
              <w:rPr>
                <w:rFonts w:eastAsia="Calibri"/>
                <w:sz w:val="21"/>
              </w:rPr>
              <w:t>Заполнить справочники, каталог, нормы выдачи, сотрудников и склад.</w:t>
            </w:r>
          </w:p>
        </w:tc>
      </w:tr>
      <w:tr w:rsidR="00573DDE" w14:paraId="3C0A5F1E" w14:textId="77777777">
        <w:trPr>
          <w:cantSplit/>
        </w:trPr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A9E54F" w14:textId="77777777" w:rsidR="00573DDE" w:rsidRDefault="002A6BF7">
            <w:r>
              <w:rPr>
                <w:rFonts w:eastAsia="Calibri"/>
                <w:sz w:val="21"/>
              </w:rPr>
              <w:lastRenderedPageBreak/>
              <w:t>Оформить выдачу</w:t>
            </w:r>
          </w:p>
        </w:tc>
        <w:tc>
          <w:tcPr>
            <w:tcW w:w="6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CF0547" w14:textId="77777777" w:rsidR="00573DDE" w:rsidRDefault="002A6BF7">
            <w:r>
              <w:rPr>
                <w:rFonts w:eastAsia="Calibri"/>
                <w:sz w:val="21"/>
              </w:rPr>
              <w:t xml:space="preserve">Выбрать </w:t>
            </w:r>
            <w:r>
              <w:rPr>
                <w:rFonts w:eastAsia="Calibri"/>
                <w:sz w:val="21"/>
              </w:rPr>
              <w:t>сотрудника и дату, проверить норму, добавить позиции, проверить остаток, оформить.</w:t>
            </w:r>
          </w:p>
        </w:tc>
      </w:tr>
      <w:tr w:rsidR="00573DDE" w14:paraId="4CEA4173" w14:textId="77777777">
        <w:trPr>
          <w:cantSplit/>
        </w:trPr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EFD212" w14:textId="77777777" w:rsidR="00573DDE" w:rsidRDefault="002A6BF7">
            <w:r>
              <w:rPr>
                <w:rFonts w:eastAsia="Calibri"/>
                <w:sz w:val="21"/>
              </w:rPr>
              <w:t>Проверить обеспеченность</w:t>
            </w:r>
          </w:p>
        </w:tc>
        <w:tc>
          <w:tcPr>
            <w:tcW w:w="6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5AE404" w14:textId="77777777" w:rsidR="00573DDE" w:rsidRDefault="002A6BF7">
            <w:r>
              <w:rPr>
                <w:rFonts w:eastAsia="Calibri"/>
                <w:sz w:val="21"/>
              </w:rPr>
              <w:t>Выбрать сотрудника и дату в разделе «Обеспеченность СИЗ».</w:t>
            </w:r>
          </w:p>
        </w:tc>
      </w:tr>
      <w:tr w:rsidR="00573DDE" w14:paraId="2403C840" w14:textId="77777777">
        <w:trPr>
          <w:cantSplit/>
        </w:trPr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DDA401" w14:textId="77777777" w:rsidR="00573DDE" w:rsidRDefault="002A6BF7">
            <w:r>
              <w:rPr>
                <w:rFonts w:eastAsia="Calibri"/>
                <w:sz w:val="21"/>
              </w:rPr>
              <w:t>Проверить сотрудника</w:t>
            </w:r>
          </w:p>
        </w:tc>
        <w:tc>
          <w:tcPr>
            <w:tcW w:w="6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E9A24A" w14:textId="77777777" w:rsidR="00573DDE" w:rsidRDefault="002A6BF7">
            <w:r>
              <w:rPr>
                <w:rFonts w:eastAsia="Calibri"/>
                <w:sz w:val="21"/>
              </w:rPr>
              <w:t>Открыть «Отчет по выдаче», найти сотрудника, открыть его список.</w:t>
            </w:r>
          </w:p>
        </w:tc>
      </w:tr>
      <w:tr w:rsidR="00573DDE" w14:paraId="56456285" w14:textId="77777777">
        <w:trPr>
          <w:cantSplit/>
        </w:trPr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261126" w14:textId="77777777" w:rsidR="00573DDE" w:rsidRDefault="002A6BF7">
            <w:r>
              <w:rPr>
                <w:rFonts w:eastAsia="Calibri"/>
                <w:sz w:val="21"/>
              </w:rPr>
              <w:t>П</w:t>
            </w:r>
            <w:r>
              <w:rPr>
                <w:rFonts w:eastAsia="Calibri"/>
                <w:sz w:val="21"/>
              </w:rPr>
              <w:t>одготовить заказ</w:t>
            </w:r>
          </w:p>
        </w:tc>
        <w:tc>
          <w:tcPr>
            <w:tcW w:w="6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6CA6BD" w14:textId="77777777" w:rsidR="00573DDE" w:rsidRDefault="002A6BF7">
            <w:r>
              <w:rPr>
                <w:rFonts w:eastAsia="Calibri"/>
                <w:sz w:val="21"/>
              </w:rPr>
              <w:t>Выбрать дату в «Отчете для заказа», проверить «К заказу», экспортировать Excel.</w:t>
            </w:r>
          </w:p>
        </w:tc>
      </w:tr>
      <w:tr w:rsidR="00573DDE" w14:paraId="25585F38" w14:textId="77777777">
        <w:trPr>
          <w:cantSplit/>
        </w:trPr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E17B8E" w14:textId="77777777" w:rsidR="00573DDE" w:rsidRDefault="002A6BF7">
            <w:r>
              <w:rPr>
                <w:rFonts w:eastAsia="Calibri"/>
                <w:sz w:val="21"/>
              </w:rPr>
              <w:t>Сформировать карточку</w:t>
            </w:r>
          </w:p>
        </w:tc>
        <w:tc>
          <w:tcPr>
            <w:tcW w:w="6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4DDE5C" w14:textId="77777777" w:rsidR="00573DDE" w:rsidRDefault="002A6BF7">
            <w:r>
              <w:rPr>
                <w:rFonts w:eastAsia="Calibri"/>
                <w:sz w:val="21"/>
              </w:rPr>
              <w:t>Открыть «Учетные карточки», выбрать сотрудника, скачать Excel.</w:t>
            </w:r>
          </w:p>
        </w:tc>
      </w:tr>
      <w:tr w:rsidR="00573DDE" w14:paraId="56B3CD51" w14:textId="77777777">
        <w:trPr>
          <w:cantSplit/>
        </w:trPr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499B1E" w14:textId="77777777" w:rsidR="00573DDE" w:rsidRDefault="002A6BF7">
            <w:r>
              <w:rPr>
                <w:rFonts w:eastAsia="Calibri"/>
                <w:sz w:val="21"/>
              </w:rPr>
              <w:t>Завершить работу</w:t>
            </w:r>
          </w:p>
        </w:tc>
        <w:tc>
          <w:tcPr>
            <w:tcW w:w="6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D0BB73" w14:textId="77777777" w:rsidR="00573DDE" w:rsidRDefault="002A6BF7">
            <w:r>
              <w:rPr>
                <w:rFonts w:eastAsia="Calibri"/>
                <w:sz w:val="21"/>
              </w:rPr>
              <w:t>Нажать кнопку выхода в правом верхнем углу.</w:t>
            </w:r>
          </w:p>
        </w:tc>
      </w:tr>
    </w:tbl>
    <w:p w14:paraId="4AD89283" w14:textId="77777777" w:rsidR="00573DDE" w:rsidRDefault="00573DDE">
      <w:pPr>
        <w:spacing w:after="20"/>
      </w:pP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573DDE" w14:paraId="5F878D0B" w14:textId="77777777">
        <w:trPr>
          <w:cantSplit/>
        </w:trPr>
        <w:tc>
          <w:tcPr>
            <w:tcW w:w="9360" w:type="dxa"/>
            <w:shd w:val="clear" w:color="auto" w:fill="EAF2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798F9E" w14:textId="77777777" w:rsidR="00573DDE" w:rsidRDefault="002A6BF7">
            <w:pPr>
              <w:spacing w:after="0"/>
            </w:pPr>
            <w:r>
              <w:rPr>
                <w:rFonts w:eastAsia="Calibri"/>
                <w:b/>
                <w:color w:val="163B65"/>
              </w:rPr>
              <w:t xml:space="preserve">Версия документа. </w:t>
            </w:r>
            <w:r>
              <w:rPr>
                <w:rFonts w:eastAsia="Calibri"/>
              </w:rPr>
              <w:t>Руководство описывает возможности программы «СпецОдежда» версии 2.3.2, включая нормы выдачи, контроль обеспеченности и рабочий экран контроля СИЗ. Разделение прав пользователей по ролям в эту версию не входит.</w:t>
            </w:r>
          </w:p>
        </w:tc>
      </w:tr>
    </w:tbl>
    <w:p w14:paraId="6E3AC785" w14:textId="77777777" w:rsidR="00573DDE" w:rsidRDefault="00573DDE">
      <w:pPr>
        <w:spacing w:after="20"/>
      </w:pPr>
    </w:p>
    <w:sectPr w:rsidR="00573DDE" w:rsidSect="00034616">
      <w:headerReference w:type="default" r:id="rId8"/>
      <w:footerReference w:type="default" r:id="rId9"/>
      <w:pgSz w:w="11906" w:h="16838"/>
      <w:pgMar w:top="1134" w:right="1191" w:bottom="1134" w:left="1191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CE1530" w14:textId="77777777" w:rsidR="00000000" w:rsidRDefault="002A6BF7">
      <w:pPr>
        <w:spacing w:after="0" w:line="240" w:lineRule="auto"/>
      </w:pPr>
      <w:r>
        <w:separator/>
      </w:r>
    </w:p>
  </w:endnote>
  <w:endnote w:type="continuationSeparator" w:id="0">
    <w:p w14:paraId="3D984BC7" w14:textId="77777777" w:rsidR="00000000" w:rsidRDefault="002A6B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360EFD" w14:textId="77777777" w:rsidR="00573DDE" w:rsidRDefault="002A6BF7">
    <w:pPr>
      <w:pStyle w:val="a7"/>
      <w:jc w:val="right"/>
    </w:pPr>
    <w:r>
      <w:rPr>
        <w:rFonts w:eastAsia="Calibri"/>
        <w:color w:val="64748B"/>
        <w:sz w:val="18"/>
      </w:rPr>
      <w:t xml:space="preserve">Страница </w:t>
    </w:r>
    <w:r>
      <w:rPr>
        <w:rFonts w:eastAsia="Calibri"/>
        <w:color w:val="64748B"/>
        <w:sz w:val="18"/>
      </w:rPr>
      <w:fldChar w:fldCharType="begin"/>
    </w:r>
    <w:r>
      <w:rPr>
        <w:rFonts w:eastAsia="Calibri"/>
        <w:color w:val="64748B"/>
        <w:sz w:val="18"/>
      </w:rPr>
      <w:instrText xml:space="preserve"> PAGE </w:instrText>
    </w:r>
    <w:r>
      <w:rPr>
        <w:rFonts w:eastAsia="Calibri"/>
        <w:color w:val="64748B"/>
        <w:sz w:val="18"/>
      </w:rPr>
      <w:fldChar w:fldCharType="separate"/>
    </w:r>
    <w:r>
      <w:rPr>
        <w:rFonts w:eastAsia="Calibri"/>
        <w:noProof/>
        <w:color w:val="64748B"/>
        <w:sz w:val="18"/>
      </w:rPr>
      <w:t>1</w:t>
    </w:r>
    <w:r>
      <w:rPr>
        <w:rFonts w:eastAsia="Calibri"/>
        <w:color w:val="64748B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052211" w14:textId="77777777" w:rsidR="00000000" w:rsidRDefault="002A6BF7">
      <w:pPr>
        <w:spacing w:after="0" w:line="240" w:lineRule="auto"/>
      </w:pPr>
      <w:r>
        <w:separator/>
      </w:r>
    </w:p>
  </w:footnote>
  <w:footnote w:type="continuationSeparator" w:id="0">
    <w:p w14:paraId="448F2F43" w14:textId="77777777" w:rsidR="00000000" w:rsidRDefault="002A6B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ECD5F6" w14:textId="77777777" w:rsidR="00573DDE" w:rsidRDefault="002A6BF7">
    <w:pPr>
      <w:pStyle w:val="a5"/>
      <w:jc w:val="right"/>
    </w:pPr>
    <w:r>
      <w:rPr>
        <w:rFonts w:eastAsia="Calibri"/>
        <w:color w:val="64748B"/>
        <w:sz w:val="18"/>
      </w:rPr>
      <w:t>СпецОдежда | Руководство пользователя | Версия 2.3.2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000A"/>
    <w:multiLevelType w:val="singleLevel"/>
    <w:tmpl w:val="DE285EF2"/>
    <w:lvl w:ilvl="0">
      <w:start w:val="1"/>
      <w:numFmt w:val="decimal"/>
      <w:lvlText w:val="%1."/>
      <w:lvlJc w:val="left"/>
      <w:pPr>
        <w:tabs>
          <w:tab w:val="num" w:pos="549"/>
        </w:tabs>
        <w:ind w:left="549" w:hanging="270"/>
      </w:pPr>
    </w:lvl>
  </w:abstractNum>
  <w:abstractNum w:abstractNumId="10" w15:restartNumberingAfterBreak="0">
    <w:nsid w:val="0000000B"/>
    <w:multiLevelType w:val="singleLevel"/>
    <w:tmpl w:val="F3360A78"/>
    <w:lvl w:ilvl="0">
      <w:start w:val="1"/>
      <w:numFmt w:val="decimal"/>
      <w:lvlText w:val="%1."/>
      <w:lvlJc w:val="left"/>
      <w:pPr>
        <w:tabs>
          <w:tab w:val="num" w:pos="550"/>
        </w:tabs>
        <w:ind w:left="550" w:hanging="270"/>
      </w:pPr>
    </w:lvl>
  </w:abstractNum>
  <w:abstractNum w:abstractNumId="11" w15:restartNumberingAfterBreak="0">
    <w:nsid w:val="0000000C"/>
    <w:multiLevelType w:val="singleLevel"/>
    <w:tmpl w:val="00F2B4F8"/>
    <w:lvl w:ilvl="0">
      <w:start w:val="1"/>
      <w:numFmt w:val="decimal"/>
      <w:lvlText w:val="%1."/>
      <w:lvlJc w:val="left"/>
      <w:pPr>
        <w:tabs>
          <w:tab w:val="num" w:pos="551"/>
        </w:tabs>
        <w:ind w:left="551" w:hanging="270"/>
      </w:pPr>
    </w:lvl>
  </w:abstractNum>
  <w:abstractNum w:abstractNumId="12" w15:restartNumberingAfterBreak="0">
    <w:nsid w:val="0000000D"/>
    <w:multiLevelType w:val="singleLevel"/>
    <w:tmpl w:val="033C9478"/>
    <w:lvl w:ilvl="0">
      <w:start w:val="1"/>
      <w:numFmt w:val="decimal"/>
      <w:lvlText w:val="%1."/>
      <w:lvlJc w:val="left"/>
      <w:pPr>
        <w:tabs>
          <w:tab w:val="num" w:pos="552"/>
        </w:tabs>
        <w:ind w:left="552" w:hanging="270"/>
      </w:pPr>
    </w:lvl>
  </w:abstractNum>
  <w:abstractNum w:abstractNumId="13" w15:restartNumberingAfterBreak="0">
    <w:nsid w:val="0000000E"/>
    <w:multiLevelType w:val="singleLevel"/>
    <w:tmpl w:val="517A1978"/>
    <w:lvl w:ilvl="0">
      <w:start w:val="1"/>
      <w:numFmt w:val="decimal"/>
      <w:lvlText w:val="%1."/>
      <w:lvlJc w:val="left"/>
      <w:pPr>
        <w:tabs>
          <w:tab w:val="num" w:pos="553"/>
        </w:tabs>
        <w:ind w:left="553" w:hanging="270"/>
      </w:pPr>
    </w:lvl>
  </w:abstractNum>
  <w:abstractNum w:abstractNumId="14" w15:restartNumberingAfterBreak="0">
    <w:nsid w:val="0000000F"/>
    <w:multiLevelType w:val="singleLevel"/>
    <w:tmpl w:val="93B2A8D4"/>
    <w:lvl w:ilvl="0">
      <w:start w:val="1"/>
      <w:numFmt w:val="decimal"/>
      <w:lvlText w:val="%1."/>
      <w:lvlJc w:val="left"/>
      <w:pPr>
        <w:tabs>
          <w:tab w:val="num" w:pos="554"/>
        </w:tabs>
        <w:ind w:left="554" w:hanging="270"/>
      </w:pPr>
    </w:lvl>
  </w:abstractNum>
  <w:abstractNum w:abstractNumId="15" w15:restartNumberingAfterBreak="0">
    <w:nsid w:val="00000010"/>
    <w:multiLevelType w:val="singleLevel"/>
    <w:tmpl w:val="7B2253E8"/>
    <w:lvl w:ilvl="0">
      <w:start w:val="1"/>
      <w:numFmt w:val="decimal"/>
      <w:lvlText w:val="%1."/>
      <w:lvlJc w:val="left"/>
      <w:pPr>
        <w:tabs>
          <w:tab w:val="num" w:pos="555"/>
        </w:tabs>
        <w:ind w:left="555" w:hanging="270"/>
      </w:pPr>
    </w:lvl>
  </w:abstractNum>
  <w:abstractNum w:abstractNumId="16" w15:restartNumberingAfterBreak="0">
    <w:nsid w:val="00000011"/>
    <w:multiLevelType w:val="singleLevel"/>
    <w:tmpl w:val="7BC0D82C"/>
    <w:lvl w:ilvl="0">
      <w:start w:val="1"/>
      <w:numFmt w:val="decimal"/>
      <w:lvlText w:val="%1."/>
      <w:lvlJc w:val="left"/>
      <w:pPr>
        <w:tabs>
          <w:tab w:val="num" w:pos="556"/>
        </w:tabs>
        <w:ind w:left="556" w:hanging="270"/>
      </w:pPr>
    </w:lvl>
  </w:abstractNum>
  <w:abstractNum w:abstractNumId="17" w15:restartNumberingAfterBreak="0">
    <w:nsid w:val="00000012"/>
    <w:multiLevelType w:val="singleLevel"/>
    <w:tmpl w:val="93384E74"/>
    <w:lvl w:ilvl="0">
      <w:start w:val="1"/>
      <w:numFmt w:val="decimal"/>
      <w:lvlText w:val="%1."/>
      <w:lvlJc w:val="left"/>
      <w:pPr>
        <w:tabs>
          <w:tab w:val="num" w:pos="557"/>
        </w:tabs>
        <w:ind w:left="557" w:hanging="270"/>
      </w:pPr>
    </w:lvl>
  </w:abstractNum>
  <w:abstractNum w:abstractNumId="18" w15:restartNumberingAfterBreak="0">
    <w:nsid w:val="00000013"/>
    <w:multiLevelType w:val="singleLevel"/>
    <w:tmpl w:val="31AE266C"/>
    <w:lvl w:ilvl="0">
      <w:start w:val="1"/>
      <w:numFmt w:val="decimal"/>
      <w:lvlText w:val="%1."/>
      <w:lvlJc w:val="left"/>
      <w:pPr>
        <w:tabs>
          <w:tab w:val="num" w:pos="558"/>
        </w:tabs>
        <w:ind w:left="558" w:hanging="270"/>
      </w:pPr>
    </w:lvl>
  </w:abstractNum>
  <w:abstractNum w:abstractNumId="19" w15:restartNumberingAfterBreak="0">
    <w:nsid w:val="00000014"/>
    <w:multiLevelType w:val="singleLevel"/>
    <w:tmpl w:val="4CF2655E"/>
    <w:lvl w:ilvl="0">
      <w:start w:val="1"/>
      <w:numFmt w:val="decimal"/>
      <w:lvlText w:val="%1."/>
      <w:lvlJc w:val="left"/>
      <w:pPr>
        <w:tabs>
          <w:tab w:val="num" w:pos="559"/>
        </w:tabs>
        <w:ind w:left="559" w:hanging="270"/>
      </w:pPr>
    </w:lvl>
  </w:abstractNum>
  <w:abstractNum w:abstractNumId="20" w15:restartNumberingAfterBreak="0">
    <w:nsid w:val="00000015"/>
    <w:multiLevelType w:val="singleLevel"/>
    <w:tmpl w:val="2E5CCE5A"/>
    <w:lvl w:ilvl="0">
      <w:start w:val="1"/>
      <w:numFmt w:val="decimal"/>
      <w:lvlText w:val="%1."/>
      <w:lvlJc w:val="left"/>
      <w:pPr>
        <w:tabs>
          <w:tab w:val="num" w:pos="560"/>
        </w:tabs>
        <w:ind w:left="560" w:hanging="270"/>
      </w:pPr>
    </w:lvl>
  </w:abstractNum>
  <w:abstractNum w:abstractNumId="21" w15:restartNumberingAfterBreak="0">
    <w:nsid w:val="00000016"/>
    <w:multiLevelType w:val="singleLevel"/>
    <w:tmpl w:val="C7E8B6EA"/>
    <w:lvl w:ilvl="0">
      <w:start w:val="1"/>
      <w:numFmt w:val="decimal"/>
      <w:lvlText w:val="%1."/>
      <w:lvlJc w:val="left"/>
      <w:pPr>
        <w:tabs>
          <w:tab w:val="num" w:pos="561"/>
        </w:tabs>
        <w:ind w:left="561" w:hanging="270"/>
      </w:pPr>
    </w:lvl>
  </w:abstractNum>
  <w:abstractNum w:abstractNumId="22" w15:restartNumberingAfterBreak="0">
    <w:nsid w:val="00000017"/>
    <w:multiLevelType w:val="singleLevel"/>
    <w:tmpl w:val="DF5E9806"/>
    <w:lvl w:ilvl="0">
      <w:start w:val="1"/>
      <w:numFmt w:val="decimal"/>
      <w:lvlText w:val="%1."/>
      <w:lvlJc w:val="left"/>
      <w:pPr>
        <w:tabs>
          <w:tab w:val="num" w:pos="562"/>
        </w:tabs>
        <w:ind w:left="562" w:hanging="270"/>
      </w:pPr>
    </w:lvl>
  </w:abstractNum>
  <w:abstractNum w:abstractNumId="23" w15:restartNumberingAfterBreak="0">
    <w:nsid w:val="00000018"/>
    <w:multiLevelType w:val="singleLevel"/>
    <w:tmpl w:val="8DD21AF8"/>
    <w:lvl w:ilvl="0">
      <w:start w:val="1"/>
      <w:numFmt w:val="decimal"/>
      <w:lvlText w:val="%1."/>
      <w:lvlJc w:val="left"/>
      <w:pPr>
        <w:tabs>
          <w:tab w:val="num" w:pos="563"/>
        </w:tabs>
        <w:ind w:left="563" w:hanging="27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  <w:lvlOverride w:ilvl="0">
      <w:startOverride w:val="1"/>
    </w:lvlOverride>
  </w:num>
  <w:num w:numId="11">
    <w:abstractNumId w:val="10"/>
    <w:lvlOverride w:ilvl="0">
      <w:startOverride w:val="1"/>
    </w:lvlOverride>
  </w:num>
  <w:num w:numId="12">
    <w:abstractNumId w:val="11"/>
    <w:lvlOverride w:ilvl="0">
      <w:startOverride w:val="1"/>
    </w:lvlOverride>
  </w:num>
  <w:num w:numId="13">
    <w:abstractNumId w:val="12"/>
    <w:lvlOverride w:ilvl="0">
      <w:startOverride w:val="1"/>
    </w:lvlOverride>
  </w:num>
  <w:num w:numId="14">
    <w:abstractNumId w:val="13"/>
    <w:lvlOverride w:ilvl="0">
      <w:startOverride w:val="1"/>
    </w:lvlOverride>
  </w:num>
  <w:num w:numId="15">
    <w:abstractNumId w:val="14"/>
    <w:lvlOverride w:ilvl="0">
      <w:startOverride w:val="1"/>
    </w:lvlOverride>
  </w:num>
  <w:num w:numId="16">
    <w:abstractNumId w:val="15"/>
    <w:lvlOverride w:ilvl="0">
      <w:startOverride w:val="1"/>
    </w:lvlOverride>
  </w:num>
  <w:num w:numId="17">
    <w:abstractNumId w:val="16"/>
    <w:lvlOverride w:ilvl="0">
      <w:startOverride w:val="1"/>
    </w:lvlOverride>
  </w:num>
  <w:num w:numId="18">
    <w:abstractNumId w:val="17"/>
    <w:lvlOverride w:ilvl="0">
      <w:startOverride w:val="1"/>
    </w:lvlOverride>
  </w:num>
  <w:num w:numId="19">
    <w:abstractNumId w:val="18"/>
    <w:lvlOverride w:ilvl="0">
      <w:startOverride w:val="1"/>
    </w:lvlOverride>
  </w:num>
  <w:num w:numId="20">
    <w:abstractNumId w:val="19"/>
    <w:lvlOverride w:ilvl="0">
      <w:startOverride w:val="1"/>
    </w:lvlOverride>
  </w:num>
  <w:num w:numId="21">
    <w:abstractNumId w:val="20"/>
    <w:lvlOverride w:ilvl="0">
      <w:startOverride w:val="1"/>
    </w:lvlOverride>
  </w:num>
  <w:num w:numId="22">
    <w:abstractNumId w:val="21"/>
    <w:lvlOverride w:ilvl="0">
      <w:startOverride w:val="1"/>
    </w:lvlOverride>
  </w:num>
  <w:num w:numId="23">
    <w:abstractNumId w:val="22"/>
    <w:lvlOverride w:ilvl="0">
      <w:startOverride w:val="1"/>
    </w:lvlOverride>
  </w:num>
  <w:num w:numId="24">
    <w:abstractNumId w:val="2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25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6BF7"/>
    <w:rsid w:val="00326F90"/>
    <w:rsid w:val="00573DD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F8428B4"/>
  <w14:defaultImageDpi w14:val="300"/>
  <w15:docId w15:val="{EC9B758B-0D36-4F5A-909B-A4144A4AB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88" w:lineRule="auto"/>
    </w:pPr>
    <w:rPr>
      <w:rFonts w:ascii="Calibri" w:hAnsi="Calibri"/>
      <w:color w:val="1F2937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/>
      <w:b/>
      <w:bCs/>
      <w:color w:val="1D4ED8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1D4ED8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63B65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80"/>
      <w:ind w:left="539" w:hanging="255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spacing w:after="80"/>
      <w:ind w:left="935" w:hanging="255"/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80"/>
      <w:ind w:left="539" w:hanging="255"/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2A6BF7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2A6BF7"/>
    <w:pPr>
      <w:spacing w:after="100"/>
      <w:ind w:left="220"/>
    </w:pPr>
  </w:style>
  <w:style w:type="character" w:styleId="aff8">
    <w:name w:val="Hyperlink"/>
    <w:basedOn w:val="a2"/>
    <w:uiPriority w:val="99"/>
    <w:unhideWhenUsed/>
    <w:rsid w:val="002A6BF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2963</Words>
  <Characters>16891</Characters>
  <Application>Microsoft Office Word</Application>
  <DocSecurity>0</DocSecurity>
  <Lines>140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19815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СпецОдежда. Руководство пользователя</dc:title>
  <dc:subject>Руководство пользователя системы учета спецодежды и СИЗ</dc:subject>
  <dc:creator>СпецОдежда</dc:creator>
  <cp:keywords>спецодежда, СИЗ, склад, выдача, руководство пользователя</cp:keywords>
  <dc:description>generated by python-docx</dc:description>
  <cp:lastModifiedBy>Администратор@etalon.local</cp:lastModifiedBy>
  <cp:revision>2</cp:revision>
  <dcterms:created xsi:type="dcterms:W3CDTF">2013-12-23T23:15:00Z</dcterms:created>
  <dcterms:modified xsi:type="dcterms:W3CDTF">2026-10-26T12:16:00Z</dcterms:modified>
  <cp:category/>
</cp:coreProperties>
</file>