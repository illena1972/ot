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5958" w14:textId="77777777" w:rsidR="00EF6717" w:rsidRDefault="00EF6717"/>
    <w:p w14:paraId="05296E19" w14:textId="77777777" w:rsidR="00EF6717" w:rsidRDefault="00EF6717"/>
    <w:p w14:paraId="21716291" w14:textId="77777777" w:rsidR="00EF6717" w:rsidRDefault="00EF6717"/>
    <w:p w14:paraId="15DF11F8" w14:textId="77777777" w:rsidR="00EF6717" w:rsidRDefault="00EF6717"/>
    <w:p w14:paraId="29C120E6" w14:textId="77777777" w:rsidR="00EF6717" w:rsidRDefault="001C4143">
      <w:pPr>
        <w:spacing w:after="360"/>
        <w:jc w:val="center"/>
      </w:pPr>
      <w:r>
        <w:rPr>
          <w:rFonts w:eastAsia="Calibri"/>
          <w:b/>
          <w:color w:val="1D4ED8"/>
        </w:rPr>
        <w:t>СИСТЕМА УЧЕТА СПЕЦОДЕЖДЫ И СИЗ</w:t>
      </w:r>
    </w:p>
    <w:p w14:paraId="7117EE2B" w14:textId="77777777" w:rsidR="00EF6717" w:rsidRDefault="001C4143">
      <w:pPr>
        <w:spacing w:after="160"/>
        <w:jc w:val="center"/>
      </w:pPr>
      <w:r>
        <w:rPr>
          <w:rFonts w:eastAsia="Calibri"/>
          <w:b/>
          <w:color w:val="163B65"/>
          <w:sz w:val="60"/>
        </w:rPr>
        <w:t>СпецОдежда</w:t>
      </w:r>
    </w:p>
    <w:p w14:paraId="3E18E6ED" w14:textId="77777777" w:rsidR="00EF6717" w:rsidRDefault="001C4143">
      <w:pPr>
        <w:spacing w:after="480"/>
        <w:jc w:val="center"/>
      </w:pPr>
      <w:r>
        <w:rPr>
          <w:rFonts w:eastAsia="Calibri"/>
          <w:sz w:val="36"/>
        </w:rPr>
        <w:t>Руководство пользователя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3F62422E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FDCF3" w14:textId="77777777" w:rsidR="00EF6717" w:rsidRDefault="001C4143">
            <w:r>
              <w:rPr>
                <w:rFonts w:eastAsia="Calibri"/>
                <w:b/>
                <w:sz w:val="21"/>
              </w:rPr>
              <w:t>Версия программы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C41B9" w14:textId="77777777" w:rsidR="00EF6717" w:rsidRDefault="001C4143">
            <w:r>
              <w:rPr>
                <w:rFonts w:eastAsia="Calibri"/>
                <w:sz w:val="21"/>
              </w:rPr>
              <w:t>2.3.3</w:t>
            </w:r>
          </w:p>
        </w:tc>
      </w:tr>
      <w:tr w:rsidR="00EF6717" w14:paraId="10A95CE8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1AEBC" w14:textId="77777777" w:rsidR="00EF6717" w:rsidRDefault="001C4143">
            <w:r>
              <w:rPr>
                <w:rFonts w:eastAsia="Calibri"/>
                <w:b/>
                <w:sz w:val="21"/>
              </w:rPr>
              <w:t>Назначение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93BD5" w14:textId="77777777" w:rsidR="00EF6717" w:rsidRDefault="001C4143">
            <w:r>
              <w:rPr>
                <w:rFonts w:eastAsia="Calibri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 w:rsidR="00EF6717" w14:paraId="5FD9F293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DF3F1" w14:textId="77777777" w:rsidR="00EF6717" w:rsidRDefault="001C4143">
            <w:r>
              <w:rPr>
                <w:rFonts w:eastAsia="Calibri"/>
                <w:b/>
                <w:sz w:val="21"/>
              </w:rPr>
              <w:t>Редакция документа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43F37" w14:textId="77777777" w:rsidR="00EF6717" w:rsidRDefault="001C4143">
            <w:r>
              <w:rPr>
                <w:rFonts w:eastAsia="Calibri"/>
                <w:sz w:val="21"/>
              </w:rPr>
              <w:t>26 октября 2026 г.</w:t>
            </w:r>
          </w:p>
        </w:tc>
      </w:tr>
    </w:tbl>
    <w:p w14:paraId="473BEA30" w14:textId="77777777" w:rsidR="00EF6717" w:rsidRDefault="00EF6717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29AEBB6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405C8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Для пользователя. </w:t>
            </w:r>
            <w:r>
              <w:rPr>
                <w:rFonts w:eastAsia="Calibri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 w14:paraId="2F58078E" w14:textId="77777777" w:rsidR="00EF6717" w:rsidRDefault="00EF6717">
      <w:pPr>
        <w:spacing w:after="20"/>
      </w:pPr>
    </w:p>
    <w:p w14:paraId="5F26A1B5" w14:textId="77777777" w:rsidR="00EF6717" w:rsidRDefault="001C4143">
      <w:r>
        <w:br w:type="page"/>
      </w:r>
    </w:p>
    <w:p w14:paraId="681695C3" w14:textId="77777777" w:rsidR="00EF6717" w:rsidRDefault="001C4143">
      <w:pPr>
        <w:pStyle w:val="1"/>
      </w:pPr>
      <w:bookmarkStart w:id="0" w:name="_Toc243921379"/>
      <w:r>
        <w:lastRenderedPageBreak/>
        <w:t>Оглавление</w:t>
      </w:r>
      <w:bookmarkEnd w:id="0"/>
    </w:p>
    <w:p w14:paraId="7AEBE532" w14:textId="13B34194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1379" w:history="1">
        <w:r w:rsidRPr="00BB7E89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C4AD32" w14:textId="00543A28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0" w:history="1">
        <w:r w:rsidRPr="00BB7E89">
          <w:rPr>
            <w:rStyle w:val="aff8"/>
            <w:noProof/>
          </w:rPr>
          <w:t>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51EBA" w14:textId="0AE9C1B9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1" w:history="1">
        <w:r w:rsidRPr="00BB7E89">
          <w:rPr>
            <w:rStyle w:val="aff8"/>
            <w:noProof/>
          </w:rPr>
          <w:t>Основные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86497" w14:textId="08EA9DF3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2" w:history="1">
        <w:r w:rsidRPr="00BB7E89">
          <w:rPr>
            <w:rStyle w:val="aff8"/>
            <w:noProof/>
          </w:rPr>
          <w:t>2. Вход и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67D657" w14:textId="1C868892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3" w:history="1">
        <w:r w:rsidRPr="00BB7E89">
          <w:rPr>
            <w:rStyle w:val="aff8"/>
            <w:noProof/>
          </w:rPr>
          <w:t>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969E26" w14:textId="6F0B9731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4" w:history="1">
        <w:r w:rsidRPr="00BB7E89">
          <w:rPr>
            <w:rStyle w:val="aff8"/>
            <w:noProof/>
          </w:rPr>
          <w:t>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3DE9C7" w14:textId="1516C9F4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5" w:history="1">
        <w:r w:rsidRPr="00BB7E89">
          <w:rPr>
            <w:rStyle w:val="aff8"/>
            <w:noProof/>
          </w:rPr>
          <w:t>3. Интерфейс и порядок первоначального заполнения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3E4631" w14:textId="25AFDD1A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6" w:history="1">
        <w:r w:rsidRPr="00BB7E89">
          <w:rPr>
            <w:rStyle w:val="aff8"/>
            <w:noProof/>
          </w:rPr>
          <w:t>Контроль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17A9E9" w14:textId="00298800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7" w:history="1">
        <w:r w:rsidRPr="00BB7E89">
          <w:rPr>
            <w:rStyle w:val="aff8"/>
            <w:noProof/>
          </w:rPr>
          <w:t>Период предупреждения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DDF689" w14:textId="00247B61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8" w:history="1">
        <w:r w:rsidRPr="00BB7E89">
          <w:rPr>
            <w:rStyle w:val="aff8"/>
            <w:noProof/>
          </w:rPr>
          <w:t>Рекомендуемая последовательность для новой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47A3A9" w14:textId="3F835F3F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89" w:history="1">
        <w:r w:rsidRPr="00BB7E89">
          <w:rPr>
            <w:rStyle w:val="aff8"/>
            <w:noProof/>
          </w:rPr>
          <w:t>4.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5E7114" w14:textId="61178846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0" w:history="1">
        <w:r w:rsidRPr="00BB7E89">
          <w:rPr>
            <w:rStyle w:val="aff8"/>
            <w:noProof/>
          </w:rPr>
          <w:t>Подразделения, службы и должности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24EF65" w14:textId="7D6E91B2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1" w:history="1">
        <w:r w:rsidRPr="00BB7E89">
          <w:rPr>
            <w:rStyle w:val="aff8"/>
            <w:noProof/>
          </w:rPr>
          <w:t>Каталог 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00DB72" w14:textId="219B5A5F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2" w:history="1">
        <w:r w:rsidRPr="00BB7E89">
          <w:rPr>
            <w:rStyle w:val="aff8"/>
            <w:noProof/>
          </w:rPr>
          <w:t>5. Сотрудники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EF7184" w14:textId="224E6EEC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3" w:history="1">
        <w:r w:rsidRPr="00BB7E89">
          <w:rPr>
            <w:rStyle w:val="aff8"/>
            <w:noProof/>
          </w:rPr>
          <w:t>Добавление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E2AB45" w14:textId="319B01B4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4" w:history="1">
        <w:r w:rsidRPr="00BB7E89">
          <w:rPr>
            <w:rStyle w:val="aff8"/>
            <w:noProof/>
          </w:rPr>
          <w:t>Редактирование и дубли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D1597E" w14:textId="495FAF7D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5" w:history="1">
        <w:r w:rsidRPr="00BB7E89">
          <w:rPr>
            <w:rStyle w:val="aff8"/>
            <w:noProof/>
          </w:rPr>
          <w:t>6. Нормы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633867" w14:textId="50C40C20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6" w:history="1">
        <w:r w:rsidRPr="00BB7E89">
          <w:rPr>
            <w:rStyle w:val="aff8"/>
            <w:noProof/>
          </w:rPr>
          <w:t>Создание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778430" w14:textId="72E1D742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7" w:history="1">
        <w:r w:rsidRPr="00BB7E89">
          <w:rPr>
            <w:rStyle w:val="aff8"/>
            <w:noProof/>
          </w:rPr>
          <w:t>Изменение и удаление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16E4D4" w14:textId="7B835603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8" w:history="1">
        <w:r w:rsidRPr="00BB7E89">
          <w:rPr>
            <w:rStyle w:val="aff8"/>
            <w:noProof/>
          </w:rPr>
          <w:t>7. Остатки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5661F" w14:textId="52A12CAE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399" w:history="1">
        <w:r w:rsidRPr="00BB7E89">
          <w:rPr>
            <w:rStyle w:val="aff8"/>
            <w:noProof/>
          </w:rPr>
          <w:t>Добавление остатка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3B7A38" w14:textId="5101799A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0" w:history="1">
        <w:r w:rsidRPr="00BB7E89">
          <w:rPr>
            <w:rStyle w:val="aff8"/>
            <w:noProof/>
          </w:rPr>
          <w:t>Изменение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C90B5" w14:textId="4F98643F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1" w:history="1">
        <w:r w:rsidRPr="00BB7E89">
          <w:rPr>
            <w:rStyle w:val="aff8"/>
            <w:noProof/>
          </w:rPr>
          <w:t>8. Выдача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D84BD7" w14:textId="7E819EDE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2" w:history="1">
        <w:r w:rsidRPr="00BB7E89">
          <w:rPr>
            <w:rStyle w:val="aff8"/>
            <w:noProof/>
          </w:rPr>
          <w:t>Оформление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E25A02" w14:textId="772B7327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3" w:history="1">
        <w:r w:rsidRPr="00BB7E89">
          <w:rPr>
            <w:rStyle w:val="aff8"/>
            <w:noProof/>
          </w:rPr>
          <w:t>9. Обеспеченность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A3F5F0" w14:textId="0034C41A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4" w:history="1">
        <w:r w:rsidRPr="00BB7E89">
          <w:rPr>
            <w:rStyle w:val="aff8"/>
            <w:noProof/>
          </w:rPr>
          <w:t>10. Отчет по выдаче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1ED1A6" w14:textId="3D9DFDE0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5" w:history="1">
        <w:r w:rsidRPr="00BB7E89">
          <w:rPr>
            <w:rStyle w:val="aff8"/>
            <w:noProof/>
          </w:rPr>
          <w:t>11. Отчет для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5DC8DD" w14:textId="4E6F960E" w:rsidR="001C4143" w:rsidRDefault="001C4143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6" w:history="1">
        <w:r w:rsidRPr="00BB7E89">
          <w:rPr>
            <w:rStyle w:val="aff8"/>
            <w:noProof/>
          </w:rPr>
          <w:t>Экспорт и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EF8DEA" w14:textId="78D0F35D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7" w:history="1">
        <w:r w:rsidRPr="00BB7E89">
          <w:rPr>
            <w:rStyle w:val="aff8"/>
            <w:noProof/>
          </w:rPr>
          <w:t>12. Учетные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243CBA" w14:textId="34B23CA7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8" w:history="1">
        <w:r w:rsidRPr="00BB7E89">
          <w:rPr>
            <w:rStyle w:val="aff8"/>
            <w:noProof/>
          </w:rPr>
          <w:t>13. Работа с датами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3A62A4" w14:textId="27BB8309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09" w:history="1">
        <w:r w:rsidRPr="00BB7E89">
          <w:rPr>
            <w:rStyle w:val="aff8"/>
            <w:noProof/>
          </w:rPr>
          <w:t>14. Сообщения и типичные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E71AD3" w14:textId="7FE55DF8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10" w:history="1">
        <w:r w:rsidRPr="00BB7E89">
          <w:rPr>
            <w:rStyle w:val="aff8"/>
            <w:noProof/>
          </w:rPr>
          <w:t>15. Правила безопасной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FCE433" w14:textId="7A4AB01D" w:rsidR="001C4143" w:rsidRDefault="001C4143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921411" w:history="1">
        <w:r w:rsidRPr="00BB7E89">
          <w:rPr>
            <w:rStyle w:val="aff8"/>
            <w:noProof/>
          </w:rPr>
          <w:t>16.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247BDC" w14:textId="58CB404F" w:rsidR="00EF6717" w:rsidRDefault="001C4143">
      <w:r>
        <w:fldChar w:fldCharType="end"/>
      </w:r>
    </w:p>
    <w:p w14:paraId="02B0785F" w14:textId="77777777" w:rsidR="00EF6717" w:rsidRDefault="001C4143">
      <w:pPr>
        <w:pStyle w:val="1"/>
      </w:pPr>
      <w:bookmarkStart w:id="1" w:name="_Toc243921380"/>
      <w:r>
        <w:t>1. Назначение системы</w:t>
      </w:r>
      <w:bookmarkEnd w:id="1"/>
    </w:p>
    <w:p w14:paraId="470698FF" w14:textId="77777777" w:rsidR="00EF6717" w:rsidRDefault="001C4143">
      <w:r>
        <w:rPr>
          <w:rFonts w:eastAsia="Calibri"/>
        </w:rPr>
        <w:t>Система «СпецОдеж</w:t>
      </w:r>
      <w:r>
        <w:rPr>
          <w:rFonts w:eastAsia="Calibri"/>
        </w:rPr>
        <w:t>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 w14:paraId="6328493A" w14:textId="77777777" w:rsidR="00EF6717" w:rsidRDefault="001C4143">
      <w:pPr>
        <w:pStyle w:val="21"/>
      </w:pPr>
      <w:bookmarkStart w:id="2" w:name="_Toc243921381"/>
      <w:r>
        <w:t>Основные возможности</w:t>
      </w:r>
      <w:bookmarkEnd w:id="2"/>
    </w:p>
    <w:p w14:paraId="1B8E17B4" w14:textId="77777777" w:rsidR="00EF6717" w:rsidRDefault="001C4143">
      <w:pPr>
        <w:pStyle w:val="a0"/>
      </w:pPr>
      <w:r>
        <w:rPr>
          <w:rFonts w:eastAsia="Calibri"/>
        </w:rPr>
        <w:t>ведение справочников подразделений, служб, должностей и ката</w:t>
      </w:r>
      <w:r>
        <w:rPr>
          <w:rFonts w:eastAsia="Calibri"/>
        </w:rPr>
        <w:t>лога одежды;</w:t>
      </w:r>
    </w:p>
    <w:p w14:paraId="353021DE" w14:textId="77777777" w:rsidR="00EF6717" w:rsidRDefault="001C4143">
      <w:pPr>
        <w:pStyle w:val="a0"/>
      </w:pPr>
      <w:r>
        <w:rPr>
          <w:rFonts w:eastAsia="Calibri"/>
        </w:rPr>
        <w:t>ведение карточек сотрудников и их размеров;</w:t>
      </w:r>
    </w:p>
    <w:p w14:paraId="12901473" w14:textId="77777777" w:rsidR="00EF6717" w:rsidRDefault="001C4143">
      <w:pPr>
        <w:pStyle w:val="a0"/>
      </w:pPr>
      <w:r>
        <w:rPr>
          <w:rFonts w:eastAsia="Calibri"/>
        </w:rPr>
        <w:t>создание норм выдачи и назначение их должностям;</w:t>
      </w:r>
    </w:p>
    <w:p w14:paraId="3C6D283D" w14:textId="77777777" w:rsidR="00EF6717" w:rsidRDefault="001C4143">
      <w:pPr>
        <w:pStyle w:val="a0"/>
      </w:pPr>
      <w:r>
        <w:rPr>
          <w:rFonts w:eastAsia="Calibri"/>
        </w:rPr>
        <w:t>учет поступления и текущих остатков на складе;</w:t>
      </w:r>
    </w:p>
    <w:p w14:paraId="42AD894C" w14:textId="77777777" w:rsidR="00EF6717" w:rsidRDefault="001C4143">
      <w:pPr>
        <w:pStyle w:val="a0"/>
      </w:pPr>
      <w:r>
        <w:rPr>
          <w:rFonts w:eastAsia="Calibri"/>
        </w:rPr>
        <w:t>оформление выдачи с автоматическим сроком эксплуатации из нормы;</w:t>
      </w:r>
    </w:p>
    <w:p w14:paraId="1678F9FC" w14:textId="77777777" w:rsidR="00EF6717" w:rsidRDefault="001C4143">
      <w:pPr>
        <w:pStyle w:val="a0"/>
      </w:pPr>
      <w:r>
        <w:rPr>
          <w:rFonts w:eastAsia="Calibri"/>
        </w:rPr>
        <w:t>контроль обеспеченности сотрудника пол</w:t>
      </w:r>
      <w:r>
        <w:rPr>
          <w:rFonts w:eastAsia="Calibri"/>
        </w:rPr>
        <w:t>оженными СИЗ;</w:t>
      </w:r>
    </w:p>
    <w:p w14:paraId="3A1AF610" w14:textId="77777777" w:rsidR="00EF6717" w:rsidRDefault="001C4143">
      <w:pPr>
        <w:pStyle w:val="a0"/>
      </w:pPr>
      <w:r>
        <w:rPr>
          <w:rFonts w:eastAsia="Calibri"/>
        </w:rPr>
        <w:t>контроль просроченных, заканчивающихся и невыданных СИЗ на рабочем экране;</w:t>
      </w:r>
    </w:p>
    <w:p w14:paraId="375EA286" w14:textId="77777777" w:rsidR="00EF6717" w:rsidRDefault="001C4143">
      <w:pPr>
        <w:pStyle w:val="a0"/>
      </w:pPr>
      <w:r>
        <w:rPr>
          <w:rFonts w:eastAsia="Calibri"/>
        </w:rPr>
        <w:t>контроль даты окончания срока эксплуатации;</w:t>
      </w:r>
    </w:p>
    <w:p w14:paraId="448DB8EF" w14:textId="77777777" w:rsidR="00EF6717" w:rsidRDefault="001C4143">
      <w:pPr>
        <w:pStyle w:val="a0"/>
      </w:pPr>
      <w:r>
        <w:rPr>
          <w:rFonts w:eastAsia="Calibri"/>
        </w:rPr>
        <w:t>просмотр отчета по сотруднику;</w:t>
      </w:r>
    </w:p>
    <w:p w14:paraId="0BFC82E4" w14:textId="77777777" w:rsidR="00EF6717" w:rsidRDefault="001C4143">
      <w:pPr>
        <w:pStyle w:val="a0"/>
      </w:pPr>
      <w:r>
        <w:rPr>
          <w:rFonts w:eastAsia="Calibri"/>
        </w:rPr>
        <w:t>расчет потребности для заказа на выбранную дату;</w:t>
      </w:r>
    </w:p>
    <w:p w14:paraId="7136250A" w14:textId="77777777" w:rsidR="00EF6717" w:rsidRDefault="001C4143">
      <w:pPr>
        <w:pStyle w:val="a0"/>
      </w:pPr>
      <w:r>
        <w:rPr>
          <w:rFonts w:eastAsia="Calibri"/>
        </w:rPr>
        <w:t>выгрузка отчета для заказа и личной карточк</w:t>
      </w:r>
      <w:r>
        <w:rPr>
          <w:rFonts w:eastAsia="Calibri"/>
        </w:rPr>
        <w:t>и сотрудника в Excel.</w:t>
      </w:r>
    </w:p>
    <w:p w14:paraId="4537E406" w14:textId="77777777" w:rsidR="00EF6717" w:rsidRDefault="001C4143">
      <w:pPr>
        <w:pStyle w:val="1"/>
      </w:pPr>
      <w:bookmarkStart w:id="3" w:name="_Toc243921382"/>
      <w:r>
        <w:t>2. Вход и завершение работы</w:t>
      </w:r>
      <w:bookmarkEnd w:id="3"/>
    </w:p>
    <w:p w14:paraId="0C338988" w14:textId="77777777" w:rsidR="00EF6717" w:rsidRDefault="001C4143">
      <w:pPr>
        <w:pStyle w:val="21"/>
      </w:pPr>
      <w:bookmarkStart w:id="4" w:name="_Toc243921383"/>
      <w:r>
        <w:t>Вход</w:t>
      </w:r>
      <w:bookmarkEnd w:id="4"/>
    </w:p>
    <w:p w14:paraId="302FE798" w14:textId="77777777" w:rsidR="00EF6717" w:rsidRDefault="001C4143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Откройте в браузере адрес, предоставленный вашей организации, например https://rostok.app.bioclean.ru.</w:t>
      </w:r>
    </w:p>
    <w:p w14:paraId="38D48D1C" w14:textId="77777777" w:rsidR="00EF6717" w:rsidRDefault="001C4143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свой логин в поле «Логин».</w:t>
      </w:r>
    </w:p>
    <w:p w14:paraId="4D362B4F" w14:textId="77777777" w:rsidR="00EF6717" w:rsidRDefault="001C4143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пароль в поле «Пароль» и нажмите «Войти».</w:t>
      </w:r>
    </w:p>
    <w:p w14:paraId="3228621F" w14:textId="77777777" w:rsidR="00EF6717" w:rsidRDefault="001C4143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 xml:space="preserve">После </w:t>
      </w:r>
      <w:r>
        <w:rPr>
          <w:rFonts w:eastAsia="Calibri"/>
        </w:rPr>
        <w:t>входа проверьте название организации в правом верхнем углу.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5860771C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912BB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Важно. </w:t>
            </w:r>
            <w:r>
              <w:rPr>
                <w:rFonts w:eastAsia="Calibri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 w14:paraId="07C64B96" w14:textId="77777777" w:rsidR="00EF6717" w:rsidRDefault="00EF6717">
      <w:pPr>
        <w:spacing w:after="20"/>
      </w:pPr>
    </w:p>
    <w:p w14:paraId="5D4E67DF" w14:textId="77777777" w:rsidR="00EF6717" w:rsidRDefault="001C4143">
      <w:pPr>
        <w:pStyle w:val="21"/>
      </w:pPr>
      <w:bookmarkStart w:id="5" w:name="_Toc243921384"/>
      <w:r>
        <w:t>Выход</w:t>
      </w:r>
      <w:bookmarkEnd w:id="5"/>
    </w:p>
    <w:p w14:paraId="23F3C090" w14:textId="77777777" w:rsidR="00EF6717" w:rsidRDefault="001C4143">
      <w:r>
        <w:rPr>
          <w:rFonts w:eastAsia="Calibri"/>
        </w:rPr>
        <w:t>Нажмите кнопку со значком выхода в правом верхнем углу. Особенно важно выходить из</w:t>
      </w:r>
      <w:r>
        <w:rPr>
          <w:rFonts w:eastAsia="Calibri"/>
        </w:rPr>
        <w:t xml:space="preserve"> системы на общем компьютере.</w:t>
      </w:r>
    </w:p>
    <w:p w14:paraId="592F1307" w14:textId="77777777" w:rsidR="00EF6717" w:rsidRDefault="001C4143">
      <w:pPr>
        <w:pStyle w:val="1"/>
      </w:pPr>
      <w:bookmarkStart w:id="6" w:name="_Toc243921385"/>
      <w:r>
        <w:t>3. Интерфейс и порядок первоначального заполнения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2463310A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9CEA7" w14:textId="77777777" w:rsidR="00EF6717" w:rsidRDefault="001C4143">
            <w:r>
              <w:rPr>
                <w:rFonts w:eastAsia="Calibri"/>
                <w:b/>
                <w:color w:val="163B65"/>
              </w:rPr>
              <w:t>Элемент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9D812" w14:textId="77777777" w:rsidR="00EF6717" w:rsidRDefault="001C4143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</w:tr>
      <w:tr w:rsidR="00EF6717" w14:paraId="2B6C3C3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D01E9" w14:textId="77777777" w:rsidR="00EF6717" w:rsidRDefault="001C4143">
            <w:r>
              <w:rPr>
                <w:rFonts w:eastAsia="Calibri"/>
                <w:sz w:val="21"/>
              </w:rPr>
              <w:lastRenderedPageBreak/>
              <w:t>Левая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F00BD" w14:textId="77777777" w:rsidR="00EF6717" w:rsidRDefault="001C4143">
            <w:r>
              <w:rPr>
                <w:rFonts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 w:rsidR="00EF6717" w14:paraId="1427E4C2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FA103" w14:textId="77777777" w:rsidR="00EF6717" w:rsidRDefault="001C4143">
            <w:r>
              <w:rPr>
                <w:rFonts w:eastAsia="Calibri"/>
                <w:sz w:val="21"/>
              </w:rPr>
              <w:t>Верхняя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0DA69" w14:textId="77777777" w:rsidR="00EF6717" w:rsidRDefault="001C4143">
            <w:r>
              <w:rPr>
                <w:rFonts w:eastAsia="Calibri"/>
                <w:sz w:val="21"/>
              </w:rPr>
              <w:t xml:space="preserve">Название </w:t>
            </w:r>
            <w:r>
              <w:rPr>
                <w:rFonts w:eastAsia="Calibri"/>
                <w:sz w:val="21"/>
              </w:rPr>
              <w:t>системы, текущая организация, имя пользователя и кнопка выхода.</w:t>
            </w:r>
          </w:p>
        </w:tc>
      </w:tr>
      <w:tr w:rsidR="00EF6717" w14:paraId="54A3BB4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AEA2" w14:textId="77777777" w:rsidR="00EF6717" w:rsidRDefault="001C4143">
            <w:r>
              <w:rPr>
                <w:rFonts w:eastAsia="Calibri"/>
                <w:sz w:val="21"/>
              </w:rPr>
              <w:t>Рабочая область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B539F" w14:textId="77777777" w:rsidR="00EF6717" w:rsidRDefault="001C4143">
            <w:r>
              <w:rPr>
                <w:rFonts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 w:rsidR="00EF6717" w14:paraId="13A4CE1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45555" w14:textId="77777777" w:rsidR="00EF6717" w:rsidRDefault="001C4143">
            <w:r>
              <w:rPr>
                <w:rFonts w:eastAsia="Calibri"/>
                <w:sz w:val="21"/>
              </w:rPr>
              <w:t>Карандаш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A5CBE" w14:textId="77777777" w:rsidR="00EF6717" w:rsidRDefault="001C4143">
            <w:r>
              <w:rPr>
                <w:rFonts w:eastAsia="Calibri"/>
                <w:sz w:val="21"/>
              </w:rPr>
              <w:t>Редактирование выбранной записи.</w:t>
            </w:r>
          </w:p>
        </w:tc>
      </w:tr>
      <w:tr w:rsidR="00EF6717" w14:paraId="372C3714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27BB4" w14:textId="77777777" w:rsidR="00EF6717" w:rsidRDefault="001C4143">
            <w:r>
              <w:rPr>
                <w:rFonts w:eastAsia="Calibri"/>
                <w:sz w:val="21"/>
              </w:rPr>
              <w:t>Корзина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08934" w14:textId="77777777" w:rsidR="00EF6717" w:rsidRDefault="001C4143">
            <w:r>
              <w:rPr>
                <w:rFonts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 w14:paraId="3649D408" w14:textId="77777777" w:rsidR="00EF6717" w:rsidRDefault="00EF6717">
      <w:pPr>
        <w:spacing w:after="20"/>
      </w:pPr>
    </w:p>
    <w:p w14:paraId="4958019C" w14:textId="77777777" w:rsidR="00EF6717" w:rsidRDefault="001C4143">
      <w:pPr>
        <w:pStyle w:val="21"/>
      </w:pPr>
      <w:bookmarkStart w:id="7" w:name="_Toc243921386"/>
      <w:r>
        <w:t>Контроль СИЗ</w:t>
      </w:r>
      <w:bookmarkEnd w:id="7"/>
    </w:p>
    <w:p w14:paraId="50429B2F" w14:textId="77777777" w:rsidR="00EF6717" w:rsidRDefault="001C4143">
      <w:r>
        <w:rPr>
          <w:rFonts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EF6717" w14:paraId="3050EEBB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827ED" w14:textId="77777777" w:rsidR="00EF6717" w:rsidRDefault="001C4143">
            <w:r>
              <w:rPr>
                <w:rFonts w:eastAsia="Calibri"/>
                <w:b/>
                <w:color w:val="163B65"/>
              </w:rPr>
              <w:t>Группа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07E5F" w14:textId="77777777" w:rsidR="00EF6717" w:rsidRDefault="001C4143">
            <w:r>
              <w:rPr>
                <w:rFonts w:eastAsia="Calibri"/>
                <w:b/>
                <w:color w:val="163B65"/>
              </w:rPr>
              <w:t>Кого показывает</w:t>
            </w:r>
          </w:p>
        </w:tc>
        <w:tc>
          <w:tcPr>
            <w:tcW w:w="3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CE319" w14:textId="77777777" w:rsidR="00EF6717" w:rsidRDefault="001C4143">
            <w:r>
              <w:rPr>
                <w:rFonts w:eastAsia="Calibri"/>
                <w:b/>
                <w:color w:val="163B65"/>
              </w:rPr>
              <w:t>Основание</w:t>
            </w:r>
          </w:p>
        </w:tc>
      </w:tr>
      <w:tr w:rsidR="00EF6717" w14:paraId="4B1591E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33BB3" w14:textId="77777777" w:rsidR="00EF6717" w:rsidRDefault="001C4143">
            <w:r>
              <w:rPr>
                <w:rFonts w:eastAsia="Calibri"/>
                <w:sz w:val="20"/>
              </w:rPr>
              <w:t>Просрочено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60B9B" w14:textId="77777777" w:rsidR="00EF6717" w:rsidRDefault="001C4143">
            <w:r>
              <w:rPr>
                <w:rFonts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82163" w14:textId="77777777" w:rsidR="00EF6717" w:rsidRDefault="001C4143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EF6717" w14:paraId="2ABF3F6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B3AF0" w14:textId="77777777" w:rsidR="00EF6717" w:rsidRDefault="001C4143">
            <w:r>
              <w:rPr>
                <w:rFonts w:eastAsia="Calibri"/>
                <w:sz w:val="20"/>
              </w:rPr>
              <w:t>Срок заканчивается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0D1DF" w14:textId="77777777" w:rsidR="00EF6717" w:rsidRDefault="001C4143">
            <w:r>
              <w:rPr>
                <w:rFonts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012D5" w14:textId="77777777" w:rsidR="00EF6717" w:rsidRDefault="001C4143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EF6717" w14:paraId="4BD200A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0644F" w14:textId="77777777" w:rsidR="00EF6717" w:rsidRDefault="001C4143">
            <w:r>
              <w:rPr>
                <w:rFonts w:eastAsia="Calibri"/>
                <w:sz w:val="20"/>
              </w:rPr>
              <w:t>Не выдано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4D0E9" w14:textId="77777777" w:rsidR="00EF6717" w:rsidRDefault="001C4143">
            <w:r>
              <w:rPr>
                <w:rFonts w:eastAsia="Calibri"/>
                <w:sz w:val="20"/>
              </w:rPr>
              <w:t>Сотрудников, которым н</w:t>
            </w:r>
            <w:r>
              <w:rPr>
                <w:rFonts w:eastAsia="Calibri"/>
                <w:sz w:val="20"/>
              </w:rPr>
              <w:t>е хватает СИЗ по назначенной норме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F6CE9" w14:textId="77777777" w:rsidR="00EF6717" w:rsidRDefault="001C4143">
            <w:r>
              <w:rPr>
                <w:rFonts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 w14:paraId="526F2676" w14:textId="77777777" w:rsidR="00EF6717" w:rsidRDefault="00EF6717">
      <w:pPr>
        <w:spacing w:after="20"/>
      </w:pPr>
    </w:p>
    <w:p w14:paraId="0D234E05" w14:textId="77777777" w:rsidR="00EF6717" w:rsidRDefault="001C4143">
      <w:r>
        <w:rPr>
          <w:rFonts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</w:t>
      </w:r>
      <w:r>
        <w:rPr>
          <w:rFonts w:eastAsia="Calibri"/>
        </w:rPr>
        <w:t>ок заканчивается» и «Не выдано».</w:t>
      </w:r>
    </w:p>
    <w:p w14:paraId="1E74BE6E" w14:textId="77777777" w:rsidR="00EF6717" w:rsidRDefault="001C4143">
      <w:pPr>
        <w:pStyle w:val="21"/>
      </w:pPr>
      <w:bookmarkStart w:id="8" w:name="_Toc243921387"/>
      <w:r>
        <w:t>Период предупреждения</w:t>
      </w:r>
      <w:bookmarkEnd w:id="8"/>
    </w:p>
    <w:p w14:paraId="7FBA46AB" w14:textId="77777777" w:rsidR="00EF6717" w:rsidRDefault="001C4143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В поле «Период» выберите 30, 60, 90, 180 или 360 дней.</w:t>
      </w:r>
    </w:p>
    <w:p w14:paraId="2835FD9E" w14:textId="77777777" w:rsidR="00EF6717" w:rsidRDefault="001C4143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Нажмите «Сохранить». Настройка применяется ко всей организации.</w:t>
      </w:r>
    </w:p>
    <w:p w14:paraId="3A4F54AA" w14:textId="77777777" w:rsidR="00EF6717" w:rsidRDefault="001C4143">
      <w:r>
        <w:rPr>
          <w:rFonts w:eastAsia="Calibri"/>
        </w:rPr>
        <w:t xml:space="preserve">Кнопка «Открыть отчет для заказа» переходит к расчету потребности, а кнопка </w:t>
      </w:r>
      <w:r>
        <w:rPr>
          <w:rFonts w:eastAsia="Calibri"/>
        </w:rPr>
        <w:t>«Выдать» в строке задачи открывает оформление выдачи.</w:t>
      </w:r>
    </w:p>
    <w:p w14:paraId="106FD56D" w14:textId="77777777" w:rsidR="00EF6717" w:rsidRDefault="001C4143">
      <w:pPr>
        <w:pStyle w:val="21"/>
      </w:pPr>
      <w:bookmarkStart w:id="9" w:name="_Toc243921388"/>
      <w:r>
        <w:t>Рекомендуемая последовательность для новой организации</w:t>
      </w:r>
      <w:bookmarkEnd w:id="9"/>
    </w:p>
    <w:p w14:paraId="2D5B7E01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подразделения.</w:t>
      </w:r>
    </w:p>
    <w:p w14:paraId="29FDCA2D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lastRenderedPageBreak/>
        <w:t>Создайте службы.</w:t>
      </w:r>
    </w:p>
    <w:p w14:paraId="0841E3B6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должности.</w:t>
      </w:r>
    </w:p>
    <w:p w14:paraId="62C97BE8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Заполните каталог одежды и СИЗ.</w:t>
      </w:r>
    </w:p>
    <w:p w14:paraId="66A3555C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 xml:space="preserve">Создайте нормы выдачи и назначьте их </w:t>
      </w:r>
      <w:r>
        <w:rPr>
          <w:rFonts w:eastAsia="Calibri"/>
        </w:rPr>
        <w:t>должностям.</w:t>
      </w:r>
    </w:p>
    <w:p w14:paraId="230EA1B6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Добавьте сотрудников.</w:t>
      </w:r>
    </w:p>
    <w:p w14:paraId="035E7D31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Внесите начальные остатки на склад.</w:t>
      </w:r>
    </w:p>
    <w:p w14:paraId="5AF56B82" w14:textId="77777777" w:rsidR="00EF6717" w:rsidRDefault="001C4143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После этого оформляйте выдачи и формируйте отчеты.</w:t>
      </w:r>
    </w:p>
    <w:p w14:paraId="142A4899" w14:textId="77777777" w:rsidR="00EF6717" w:rsidRDefault="001C4143">
      <w:pPr>
        <w:pStyle w:val="1"/>
      </w:pPr>
      <w:bookmarkStart w:id="10" w:name="_Toc243921389"/>
      <w:r>
        <w:t>4. Справочники</w:t>
      </w:r>
      <w:bookmarkEnd w:id="10"/>
    </w:p>
    <w:p w14:paraId="352FDE6A" w14:textId="77777777" w:rsidR="00EF6717" w:rsidRDefault="001C4143">
      <w:pPr>
        <w:pStyle w:val="21"/>
      </w:pPr>
      <w:bookmarkStart w:id="11" w:name="_Toc243921390"/>
      <w:r>
        <w:t>Подразделения, службы и должности</w:t>
      </w:r>
      <w:bookmarkEnd w:id="11"/>
    </w:p>
    <w:p w14:paraId="08745144" w14:textId="77777777" w:rsidR="00EF6717" w:rsidRDefault="001C4143">
      <w:r>
        <w:rPr>
          <w:rFonts w:eastAsia="Calibri"/>
        </w:rPr>
        <w:t>Эти справочники используются при создании сотрудника. Порядок работы в них одинаков.</w:t>
      </w:r>
    </w:p>
    <w:p w14:paraId="715E5F7D" w14:textId="77777777" w:rsidR="00EF6717" w:rsidRDefault="001C4143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О</w:t>
      </w:r>
      <w:r>
        <w:rPr>
          <w:rFonts w:eastAsia="Calibri"/>
        </w:rPr>
        <w:t>ткройте нужный раздел в группе «Справочники».</w:t>
      </w:r>
    </w:p>
    <w:p w14:paraId="4C822AAE" w14:textId="77777777" w:rsidR="00EF6717" w:rsidRDefault="001C4143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Нажмите «Добавить подразделение», «Добавить службу» или «Добавить должность».</w:t>
      </w:r>
    </w:p>
    <w:p w14:paraId="38AC412F" w14:textId="77777777" w:rsidR="00EF6717" w:rsidRDefault="001C4143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Введите наименование и нажмите «Добавить».</w:t>
      </w:r>
    </w:p>
    <w:p w14:paraId="434D7819" w14:textId="77777777" w:rsidR="00EF6717" w:rsidRDefault="001C4143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изменения нажмите карандаш, исправьте наименование и сохраните изменения.</w:t>
      </w:r>
    </w:p>
    <w:p w14:paraId="0E0530A0" w14:textId="77777777" w:rsidR="00EF6717" w:rsidRDefault="001C4143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удалени</w:t>
      </w:r>
      <w:r>
        <w:rPr>
          <w:rFonts w:eastAsia="Calibri"/>
        </w:rPr>
        <w:t>я нажмите корзину и подтвердите действие.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10008A9C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71FEC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 w14:paraId="7FD24F78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212CEDC2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FB5C4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Осторожно. </w:t>
            </w:r>
            <w:r>
              <w:rPr>
                <w:rFonts w:eastAsia="Calibri"/>
              </w:rPr>
              <w:t xml:space="preserve">Не удаляйте запись справочника, если она </w:t>
            </w:r>
            <w:r>
              <w:rPr>
                <w:rFonts w:eastAsia="Calibri"/>
              </w:rPr>
              <w:t>используется сотрудниками. Сначала исправьте связанные данные.</w:t>
            </w:r>
          </w:p>
        </w:tc>
      </w:tr>
    </w:tbl>
    <w:p w14:paraId="53A9DEE0" w14:textId="77777777" w:rsidR="00EF6717" w:rsidRDefault="00EF6717">
      <w:pPr>
        <w:spacing w:after="20"/>
      </w:pPr>
    </w:p>
    <w:p w14:paraId="36D82871" w14:textId="77777777" w:rsidR="00EF6717" w:rsidRDefault="001C4143">
      <w:pPr>
        <w:pStyle w:val="21"/>
      </w:pPr>
      <w:bookmarkStart w:id="12" w:name="_Toc243921391"/>
      <w:r>
        <w:t>Каталог одежды</w:t>
      </w:r>
      <w:bookmarkEnd w:id="12"/>
    </w:p>
    <w:p w14:paraId="1D945490" w14:textId="77777777" w:rsidR="00EF6717" w:rsidRDefault="001C4143">
      <w:r>
        <w:rPr>
          <w:rFonts w:eastAsia="Calibri"/>
        </w:rPr>
        <w:t>Каталог содержит наименования всех учитываемых видов спецодежды и СИЗ.</w:t>
      </w:r>
    </w:p>
    <w:p w14:paraId="5E7CE629" w14:textId="77777777" w:rsidR="00EF6717" w:rsidRDefault="001C4143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Откройте «Каталог одежды» и нажмите «Добавить одежду».</w:t>
      </w:r>
    </w:p>
    <w:p w14:paraId="7896A887" w14:textId="77777777" w:rsidR="00EF6717" w:rsidRDefault="001C4143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Введите наименование.</w:t>
      </w:r>
    </w:p>
    <w:p w14:paraId="46CC49FD" w14:textId="77777777" w:rsidR="00EF6717" w:rsidRDefault="001C4143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Выберите тип: «Верхняя одежд</w:t>
      </w:r>
      <w:r>
        <w:rPr>
          <w:rFonts w:eastAsia="Calibri"/>
        </w:rPr>
        <w:t>а», «Обувь» или «Безразмерная».</w:t>
      </w:r>
    </w:p>
    <w:p w14:paraId="263F4DFF" w14:textId="77777777" w:rsidR="00EF6717" w:rsidRDefault="001C4143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p w14:paraId="659FF65E" w14:textId="77777777" w:rsidR="00EF6717" w:rsidRDefault="001C4143">
      <w:r>
        <w:rPr>
          <w:rFonts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EF6717" w14:paraId="3DD59A35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5FF8" w14:textId="77777777" w:rsidR="00EF6717" w:rsidRDefault="001C4143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D958B" w14:textId="77777777" w:rsidR="00EF6717" w:rsidRDefault="001C4143">
            <w:r>
              <w:rPr>
                <w:rFonts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ED748" w14:textId="77777777" w:rsidR="00EF6717" w:rsidRDefault="001C4143">
            <w:r>
              <w:rPr>
                <w:rFonts w:eastAsia="Calibri"/>
                <w:b/>
                <w:color w:val="163B65"/>
              </w:rPr>
              <w:t>Примеры</w:t>
            </w:r>
          </w:p>
        </w:tc>
      </w:tr>
      <w:tr w:rsidR="00EF6717" w14:paraId="2C90C3B5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9ADCF" w14:textId="77777777" w:rsidR="00EF6717" w:rsidRDefault="001C4143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DADC6" w14:textId="77777777" w:rsidR="00EF6717" w:rsidRDefault="001C4143">
            <w:r>
              <w:rPr>
                <w:rFonts w:eastAsia="Calibri"/>
                <w:sz w:val="20"/>
              </w:rPr>
              <w:t>Размер и рост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05B06" w14:textId="77777777" w:rsidR="00EF6717" w:rsidRDefault="001C4143">
            <w:r>
              <w:rPr>
                <w:rFonts w:eastAsia="Calibri"/>
                <w:sz w:val="20"/>
              </w:rPr>
              <w:t>Костюм, куртка, халат</w:t>
            </w:r>
          </w:p>
        </w:tc>
      </w:tr>
      <w:tr w:rsidR="00EF6717" w14:paraId="38194C10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0B804" w14:textId="77777777" w:rsidR="00EF6717" w:rsidRDefault="001C4143">
            <w:r>
              <w:rPr>
                <w:rFonts w:eastAsia="Calibri"/>
                <w:sz w:val="20"/>
              </w:rPr>
              <w:lastRenderedPageBreak/>
              <w:t>Обувь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0534F" w14:textId="77777777" w:rsidR="00EF6717" w:rsidRDefault="001C4143">
            <w:r>
              <w:rPr>
                <w:rFonts w:eastAsia="Calibri"/>
                <w:sz w:val="20"/>
              </w:rPr>
              <w:t>Только размер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8E015" w14:textId="77777777" w:rsidR="00EF6717" w:rsidRDefault="001C4143">
            <w:r>
              <w:rPr>
                <w:rFonts w:eastAsia="Calibri"/>
                <w:sz w:val="20"/>
              </w:rPr>
              <w:t>Ботинки, сапоги</w:t>
            </w:r>
          </w:p>
        </w:tc>
      </w:tr>
      <w:tr w:rsidR="00EF6717" w14:paraId="58BAA318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7D1C3" w14:textId="77777777" w:rsidR="00EF6717" w:rsidRDefault="001C4143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6F86A" w14:textId="77777777" w:rsidR="00EF6717" w:rsidRDefault="001C4143">
            <w:r>
              <w:rPr>
                <w:rFonts w:eastAsia="Calibri"/>
                <w:sz w:val="20"/>
              </w:rPr>
              <w:t>Размер и рост не указываются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4B46E" w14:textId="77777777" w:rsidR="00EF6717" w:rsidRDefault="001C4143">
            <w:r>
              <w:rPr>
                <w:rFonts w:eastAsia="Calibri"/>
                <w:sz w:val="20"/>
              </w:rPr>
              <w:t>Каска, перчатки общего типа, очки</w:t>
            </w:r>
          </w:p>
        </w:tc>
      </w:tr>
    </w:tbl>
    <w:p w14:paraId="0B0FC655" w14:textId="77777777" w:rsidR="00EF6717" w:rsidRDefault="00EF6717">
      <w:pPr>
        <w:spacing w:after="20"/>
      </w:pPr>
    </w:p>
    <w:p w14:paraId="773872F5" w14:textId="77777777" w:rsidR="00EF6717" w:rsidRDefault="001C4143">
      <w:pPr>
        <w:pStyle w:val="1"/>
      </w:pPr>
      <w:bookmarkStart w:id="13" w:name="_Toc243921392"/>
      <w:r>
        <w:t>5. Сотрудники</w:t>
      </w:r>
      <w:bookmarkEnd w:id="13"/>
    </w:p>
    <w:p w14:paraId="4B9F172A" w14:textId="77777777" w:rsidR="00EF6717" w:rsidRDefault="001C4143">
      <w:pPr>
        <w:pStyle w:val="21"/>
      </w:pPr>
      <w:bookmarkStart w:id="14" w:name="_Toc243921393"/>
      <w:r>
        <w:t>Добавление сотрудника</w:t>
      </w:r>
      <w:bookmarkEnd w:id="14"/>
    </w:p>
    <w:p w14:paraId="31489155" w14:textId="77777777" w:rsidR="00EF6717" w:rsidRDefault="001C4143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Откройте раздел «Сотрудники» и нажмите «Добавить сотрудника».</w:t>
      </w:r>
    </w:p>
    <w:p w14:paraId="47FC3302" w14:textId="77777777" w:rsidR="00EF6717" w:rsidRDefault="001C4143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 xml:space="preserve">Заполните </w:t>
      </w:r>
      <w:r>
        <w:rPr>
          <w:rFonts w:eastAsia="Calibri"/>
        </w:rPr>
        <w:t>фамилию, имя и отчество.</w:t>
      </w:r>
    </w:p>
    <w:p w14:paraId="313DB85B" w14:textId="77777777" w:rsidR="00EF6717" w:rsidRDefault="001C4143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Выберите пол, подразделение, службу и должность.</w:t>
      </w:r>
    </w:p>
    <w:p w14:paraId="27D652BA" w14:textId="77777777" w:rsidR="00EF6717" w:rsidRDefault="001C4143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При наличии данных укажите рост, размер одежды и размер обуви.</w:t>
      </w:r>
    </w:p>
    <w:p w14:paraId="643070FA" w14:textId="77777777" w:rsidR="00EF6717" w:rsidRDefault="001C4143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41FFC2C5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B04A2" w14:textId="77777777" w:rsidR="00EF6717" w:rsidRDefault="001C4143">
            <w:r>
              <w:rPr>
                <w:rFonts w:eastAsia="Calibri"/>
                <w:b/>
                <w:color w:val="163B65"/>
              </w:rPr>
              <w:t>Параметр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D7E36" w14:textId="77777777" w:rsidR="00EF6717" w:rsidRDefault="001C4143">
            <w:r>
              <w:rPr>
                <w:rFonts w:eastAsia="Calibri"/>
                <w:b/>
                <w:color w:val="163B65"/>
              </w:rPr>
              <w:t>Описание</w:t>
            </w:r>
          </w:p>
        </w:tc>
      </w:tr>
      <w:tr w:rsidR="00EF6717" w14:paraId="677E5B4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FE1CD" w14:textId="77777777" w:rsidR="00EF6717" w:rsidRDefault="001C4143">
            <w:r>
              <w:rPr>
                <w:rFonts w:eastAsia="Calibri"/>
                <w:sz w:val="21"/>
              </w:rPr>
              <w:t>Обязательные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62DF8" w14:textId="77777777" w:rsidR="00EF6717" w:rsidRDefault="001C4143">
            <w:r>
              <w:rPr>
                <w:rFonts w:eastAsia="Calibri"/>
                <w:sz w:val="21"/>
              </w:rPr>
              <w:t xml:space="preserve">Фамилия, имя, отчество, пол, подразделение, служба и </w:t>
            </w:r>
            <w:r>
              <w:rPr>
                <w:rFonts w:eastAsia="Calibri"/>
                <w:sz w:val="21"/>
              </w:rPr>
              <w:t>должность.</w:t>
            </w:r>
          </w:p>
        </w:tc>
      </w:tr>
      <w:tr w:rsidR="00EF6717" w14:paraId="18ADDFE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0D157" w14:textId="77777777" w:rsidR="00EF6717" w:rsidRDefault="001C4143">
            <w:r>
              <w:rPr>
                <w:rFonts w:eastAsia="Calibri"/>
                <w:sz w:val="21"/>
              </w:rPr>
              <w:t>Дополнительные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BDDEE" w14:textId="77777777" w:rsidR="00EF6717" w:rsidRDefault="001C4143">
            <w:r>
              <w:rPr>
                <w:rFonts w:eastAsia="Calibri"/>
                <w:sz w:val="21"/>
              </w:rPr>
              <w:t>Рост, размер одежды и размер обуви.</w:t>
            </w:r>
          </w:p>
        </w:tc>
      </w:tr>
      <w:tr w:rsidR="00EF6717" w14:paraId="1E5B1864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2B492" w14:textId="77777777" w:rsidR="00EF6717" w:rsidRDefault="001C4143">
            <w:r>
              <w:rPr>
                <w:rFonts w:eastAsia="Calibri"/>
                <w:sz w:val="21"/>
              </w:rPr>
              <w:t>Поиск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62C38" w14:textId="77777777" w:rsidR="00EF6717" w:rsidRDefault="001C4143">
            <w:r>
              <w:rPr>
                <w:rFonts w:eastAsia="Calibri"/>
                <w:sz w:val="21"/>
              </w:rPr>
              <w:t>Введите часть фамилии в поле поиска.</w:t>
            </w:r>
          </w:p>
        </w:tc>
      </w:tr>
      <w:tr w:rsidR="00EF6717" w14:paraId="0CB5CB1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38913" w14:textId="77777777" w:rsidR="00EF6717" w:rsidRDefault="001C4143">
            <w:r>
              <w:rPr>
                <w:rFonts w:eastAsia="Calibri"/>
                <w:sz w:val="21"/>
              </w:rPr>
              <w:t>Фильтр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E6217" w14:textId="77777777" w:rsidR="00EF6717" w:rsidRDefault="001C4143">
            <w:r>
              <w:rPr>
                <w:rFonts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 w14:paraId="353C4CA7" w14:textId="77777777" w:rsidR="00EF6717" w:rsidRDefault="00EF6717">
      <w:pPr>
        <w:spacing w:after="20"/>
      </w:pPr>
    </w:p>
    <w:p w14:paraId="655577B6" w14:textId="77777777" w:rsidR="00EF6717" w:rsidRDefault="001C4143">
      <w:pPr>
        <w:pStyle w:val="21"/>
      </w:pPr>
      <w:bookmarkStart w:id="15" w:name="_Toc243921394"/>
      <w:r>
        <w:t>Редактирование и дубли</w:t>
      </w:r>
      <w:bookmarkEnd w:id="15"/>
    </w:p>
    <w:p w14:paraId="1ADE612E" w14:textId="77777777" w:rsidR="00EF6717" w:rsidRDefault="001C4143">
      <w:r>
        <w:rPr>
          <w:rFonts w:eastAsia="Calibri"/>
        </w:rPr>
        <w:t xml:space="preserve">Для редактирования нажмите карандаш в строке </w:t>
      </w:r>
      <w:r>
        <w:rPr>
          <w:rFonts w:eastAsia="Calibri"/>
        </w:rPr>
        <w:t>сотрудника, измените данные и нажмите «Сохранить изменения».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7E302D29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2CFF1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 w14:paraId="19416B38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08B2A6EE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AF76A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Перед удалением. </w:t>
            </w:r>
            <w:r>
              <w:rPr>
                <w:rFonts w:eastAsia="Calibri"/>
              </w:rPr>
              <w:t>Проверьте отчет по сотруднику и наличие с</w:t>
            </w:r>
            <w:r>
              <w:rPr>
                <w:rFonts w:eastAsia="Calibri"/>
              </w:rPr>
              <w:t>вязанных выдач. Удаление выполняйте только при ошибочном создании записи.</w:t>
            </w:r>
          </w:p>
        </w:tc>
      </w:tr>
    </w:tbl>
    <w:p w14:paraId="48BAB108" w14:textId="77777777" w:rsidR="00EF6717" w:rsidRDefault="00EF6717">
      <w:pPr>
        <w:spacing w:after="20"/>
      </w:pPr>
    </w:p>
    <w:p w14:paraId="3D265F11" w14:textId="77777777" w:rsidR="00EF6717" w:rsidRDefault="001C4143">
      <w:pPr>
        <w:pStyle w:val="1"/>
      </w:pPr>
      <w:bookmarkStart w:id="16" w:name="_Toc243921395"/>
      <w:r>
        <w:lastRenderedPageBreak/>
        <w:t>6. Нормы выдачи</w:t>
      </w:r>
      <w:bookmarkEnd w:id="16"/>
    </w:p>
    <w:p w14:paraId="0419DCE1" w14:textId="77777777" w:rsidR="00EF6717" w:rsidRDefault="001C4143">
      <w:r>
        <w:rPr>
          <w:rFonts w:eastAsia="Calibri"/>
        </w:rPr>
        <w:t xml:space="preserve"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</w:t>
      </w:r>
      <w:r>
        <w:rPr>
          <w:rFonts w:eastAsia="Calibri"/>
        </w:rPr>
        <w:t>должности может быть только одна действующая норма.</w:t>
      </w:r>
    </w:p>
    <w:p w14:paraId="6F3B6513" w14:textId="77777777" w:rsidR="00EF6717" w:rsidRDefault="001C4143">
      <w:pPr>
        <w:pStyle w:val="31"/>
      </w:pPr>
      <w:r>
        <w:t>Просмотр и поиск норм</w:t>
      </w:r>
    </w:p>
    <w:p w14:paraId="54A172BA" w14:textId="77777777" w:rsidR="00EF6717" w:rsidRDefault="001C4143">
      <w:r>
        <w:rPr>
          <w:rFonts w:eastAsia="Calibri"/>
        </w:rPr>
        <w:t>В списке нормы пронумерованы по порядку. Назначенные должности выводятся отдельными строками, а в столбце «Состав» указано количество позиций СИЗ.</w:t>
      </w:r>
    </w:p>
    <w:p w14:paraId="50BB27E8" w14:textId="77777777" w:rsidR="00EF6717" w:rsidRDefault="001C4143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Чтобы найти норму, введите </w:t>
      </w:r>
      <w:r>
        <w:rPr>
          <w:rFonts w:eastAsia="Calibri"/>
        </w:rPr>
        <w:t>часть ее наименования или должности в поле поиска.</w:t>
      </w:r>
    </w:p>
    <w:p w14:paraId="36F6BD0F" w14:textId="77777777" w:rsidR="00EF6717" w:rsidRDefault="001C4143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Нажмите на название нормы или количество позиций в столбце «Состав».</w:t>
      </w:r>
    </w:p>
    <w:p w14:paraId="32BFB0C2" w14:textId="77777777" w:rsidR="00EF6717" w:rsidRDefault="001C4143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В раскрытой таблице проверьте наименования СИЗ, количество и срок эксплуатации.</w:t>
      </w:r>
    </w:p>
    <w:p w14:paraId="7EECC0D0" w14:textId="77777777" w:rsidR="00EF6717" w:rsidRDefault="001C4143">
      <w:r>
        <w:rPr>
          <w:rFonts w:eastAsia="Calibri"/>
        </w:rPr>
        <w:t>Можно одновременно раскрыть несколько норм. Повторное на</w:t>
      </w:r>
      <w:r>
        <w:rPr>
          <w:rFonts w:eastAsia="Calibri"/>
        </w:rPr>
        <w:t>жатие на название или количество позиций сворачивает состав.</w:t>
      </w:r>
    </w:p>
    <w:p w14:paraId="5BADF08F" w14:textId="77777777" w:rsidR="00EF6717" w:rsidRDefault="001C4143">
      <w:pPr>
        <w:pStyle w:val="21"/>
      </w:pPr>
      <w:bookmarkStart w:id="17" w:name="_Toc243921396"/>
      <w:r>
        <w:t>Создание нормы</w:t>
      </w:r>
      <w:bookmarkEnd w:id="17"/>
    </w:p>
    <w:p w14:paraId="3AF287AC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Откройте раздел «Нормы выдачи» и нажмите «Добавить норму».</w:t>
      </w:r>
    </w:p>
    <w:p w14:paraId="054BB6A4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Введите понятное наименование нормы и при необходимости примечание.</w:t>
      </w:r>
    </w:p>
    <w:p w14:paraId="44AA6D4C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Отметьте должности, для которых применяется эта норма</w:t>
      </w:r>
      <w:r>
        <w:rPr>
          <w:rFonts w:eastAsia="Calibri"/>
        </w:rPr>
        <w:t>.</w:t>
      </w:r>
    </w:p>
    <w:p w14:paraId="592FCD88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 блоке «Положенные СИЗ» выберите СИЗ, укажите количество и срок эксплуатации в месяцах.</w:t>
      </w:r>
    </w:p>
    <w:p w14:paraId="19ECBAD7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При необходимости нажмите «Добавить позицию». Новая строка появится первой в списке, а поле выбора СИЗ сразу станет активным.</w:t>
      </w:r>
    </w:p>
    <w:p w14:paraId="29C89B2E" w14:textId="77777777" w:rsidR="00EF6717" w:rsidRDefault="001C4143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EF6717" w14:paraId="16D6172C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5FBB8" w14:textId="77777777" w:rsidR="00EF6717" w:rsidRDefault="001C4143">
            <w:r>
              <w:rPr>
                <w:rFonts w:eastAsia="Calibri"/>
                <w:b/>
                <w:color w:val="163B65"/>
              </w:rPr>
              <w:t>Поле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68AAC" w14:textId="77777777" w:rsidR="00EF6717" w:rsidRDefault="001C4143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2D79A" w14:textId="77777777" w:rsidR="00EF6717" w:rsidRDefault="001C4143">
            <w:r>
              <w:rPr>
                <w:rFonts w:eastAsia="Calibri"/>
                <w:b/>
                <w:color w:val="163B65"/>
              </w:rPr>
              <w:t>Пример</w:t>
            </w:r>
          </w:p>
        </w:tc>
      </w:tr>
      <w:tr w:rsidR="00EF6717" w14:paraId="30DBE0A5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3BFDD" w14:textId="77777777" w:rsidR="00EF6717" w:rsidRDefault="001C4143">
            <w:r>
              <w:rPr>
                <w:rFonts w:eastAsia="Calibri"/>
                <w:sz w:val="20"/>
              </w:rPr>
              <w:t>СИЗ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442B2" w14:textId="77777777" w:rsidR="00EF6717" w:rsidRDefault="001C4143">
            <w:r>
              <w:rPr>
                <w:rFonts w:eastAsia="Calibri"/>
                <w:sz w:val="20"/>
              </w:rPr>
              <w:t>Позиция из каталога одежды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9676" w14:textId="77777777" w:rsidR="00EF6717" w:rsidRDefault="001C4143">
            <w:r>
              <w:rPr>
                <w:rFonts w:eastAsia="Calibri"/>
                <w:sz w:val="20"/>
              </w:rPr>
              <w:t>Каска защитная</w:t>
            </w:r>
          </w:p>
        </w:tc>
      </w:tr>
      <w:tr w:rsidR="00EF6717" w14:paraId="0CA01BE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5E11F" w14:textId="77777777" w:rsidR="00EF6717" w:rsidRDefault="001C4143">
            <w:r>
              <w:rPr>
                <w:rFonts w:eastAsia="Calibri"/>
                <w:sz w:val="20"/>
              </w:rPr>
              <w:t>Количество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A5187" w14:textId="77777777" w:rsidR="00EF6717" w:rsidRDefault="001C4143">
            <w:r>
              <w:rPr>
                <w:rFonts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69E35" w14:textId="77777777" w:rsidR="00EF6717" w:rsidRDefault="001C4143">
            <w:r>
              <w:rPr>
                <w:rFonts w:eastAsia="Calibri"/>
                <w:sz w:val="20"/>
              </w:rPr>
              <w:t>1 шт.</w:t>
            </w:r>
          </w:p>
        </w:tc>
      </w:tr>
      <w:tr w:rsidR="00EF6717" w14:paraId="7E14B59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ABBFD" w14:textId="77777777" w:rsidR="00EF6717" w:rsidRDefault="001C4143">
            <w:r>
              <w:rPr>
                <w:rFonts w:eastAsia="Calibri"/>
                <w:sz w:val="20"/>
              </w:rPr>
              <w:t>Срок, месяцев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AC1A9" w14:textId="77777777" w:rsidR="00EF6717" w:rsidRDefault="001C4143">
            <w:r>
              <w:rPr>
                <w:rFonts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447D6" w14:textId="77777777" w:rsidR="00EF6717" w:rsidRDefault="001C4143">
            <w:r>
              <w:rPr>
                <w:rFonts w:eastAsia="Calibri"/>
                <w:sz w:val="20"/>
              </w:rPr>
              <w:t>12 мес.</w:t>
            </w:r>
          </w:p>
        </w:tc>
      </w:tr>
    </w:tbl>
    <w:p w14:paraId="7B87E57B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492B01D2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885C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eastAsia="Calibri"/>
              </w:rPr>
              <w:t xml:space="preserve">Указанное количество </w:t>
            </w:r>
            <w:r>
              <w:rPr>
                <w:rFonts w:eastAsia="Calibri"/>
              </w:rPr>
              <w:t>выдается одновременно на весь установленный срок. Например, «2 шт. на 12 месяцев» означает две единицы одной выдачей и следующую плановую выдачу через 12 месяцев.</w:t>
            </w:r>
          </w:p>
        </w:tc>
      </w:tr>
    </w:tbl>
    <w:p w14:paraId="11F1AB4F" w14:textId="77777777" w:rsidR="00EF6717" w:rsidRDefault="00EF6717">
      <w:pPr>
        <w:spacing w:after="20"/>
      </w:pPr>
    </w:p>
    <w:p w14:paraId="7F45BD41" w14:textId="77777777" w:rsidR="00EF6717" w:rsidRDefault="001C4143">
      <w:pPr>
        <w:pStyle w:val="21"/>
      </w:pPr>
      <w:bookmarkStart w:id="18" w:name="_Toc243921397"/>
      <w:r>
        <w:lastRenderedPageBreak/>
        <w:t>Изменение и удаление нормы</w:t>
      </w:r>
      <w:bookmarkEnd w:id="18"/>
    </w:p>
    <w:p w14:paraId="317A525D" w14:textId="77777777" w:rsidR="00EF6717" w:rsidRDefault="001C4143">
      <w:r>
        <w:rPr>
          <w:rFonts w:eastAsia="Calibri"/>
        </w:rPr>
        <w:t xml:space="preserve">Карандаш открывает норму для изменения </w:t>
      </w:r>
      <w:r>
        <w:rPr>
          <w:rFonts w:eastAsia="Calibri"/>
        </w:rPr>
        <w:t>наименования, должностей, состава, количества и сроков. Кнопки «Отмена» и «Сохранить» закреплены у нижнего края окна и остаются видимыми при прокрутке. Новые значения применяются к будущим выдачам и не изменяют срок ранее оформленных выдач.</w:t>
      </w:r>
    </w:p>
    <w:p w14:paraId="3CB6750E" w14:textId="77777777" w:rsidR="00EF6717" w:rsidRDefault="001C4143">
      <w:r>
        <w:rPr>
          <w:rFonts w:eastAsia="Calibri"/>
        </w:rPr>
        <w:t>Если закрыть из</w:t>
      </w:r>
      <w:r>
        <w:rPr>
          <w:rFonts w:eastAsia="Calibri"/>
        </w:rPr>
        <w:t>мененную форму крестиком или кнопкой «Отмена», программа предложит сохранить изменения, выйти без сохранения или продолжить редактирование.</w:t>
      </w:r>
    </w:p>
    <w:p w14:paraId="3EB56790" w14:textId="77777777" w:rsidR="00EF6717" w:rsidRDefault="001C4143">
      <w:r>
        <w:rPr>
          <w:rFonts w:eastAsia="Calibri"/>
        </w:rPr>
        <w:t>Корзина удаляет норму и снимает ее с назначенных должностей. Сами должности, сотрудники и ранее оформленные выдачи с</w:t>
      </w:r>
      <w:r>
        <w:rPr>
          <w:rFonts w:eastAsia="Calibri"/>
        </w:rPr>
        <w:t>охраняются.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14534B00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2D21C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eastAsia="Calibri"/>
              </w:rPr>
              <w:t>СИЗ нельзя удалить из каталога, пока оно входит хотя бы в одну норму выдачи. Сначала удалите позицию из нормы.</w:t>
            </w:r>
          </w:p>
        </w:tc>
      </w:tr>
    </w:tbl>
    <w:p w14:paraId="5A70F5C5" w14:textId="77777777" w:rsidR="00EF6717" w:rsidRDefault="00EF6717">
      <w:pPr>
        <w:spacing w:after="20"/>
      </w:pPr>
    </w:p>
    <w:p w14:paraId="3A917E4D" w14:textId="77777777" w:rsidR="00EF6717" w:rsidRDefault="001C4143">
      <w:pPr>
        <w:pStyle w:val="1"/>
      </w:pPr>
      <w:bookmarkStart w:id="19" w:name="_Toc243921398"/>
      <w:r>
        <w:t>7. Остатки на складе</w:t>
      </w:r>
      <w:bookmarkEnd w:id="19"/>
    </w:p>
    <w:p w14:paraId="7AA733D9" w14:textId="77777777" w:rsidR="00EF6717" w:rsidRDefault="001C4143">
      <w:r>
        <w:rPr>
          <w:rFonts w:eastAsia="Calibri"/>
        </w:rPr>
        <w:t>Раздел показывает текущие остатки по каждому наименованию, размеру и росту. Наименования вы</w:t>
      </w:r>
      <w:r>
        <w:rPr>
          <w:rFonts w:eastAsia="Calibri"/>
        </w:rPr>
        <w:t>водятся в алфавитном порядке.</w:t>
      </w:r>
    </w:p>
    <w:p w14:paraId="7B7D10E7" w14:textId="77777777" w:rsidR="00EF6717" w:rsidRDefault="001C4143">
      <w:pPr>
        <w:pStyle w:val="21"/>
      </w:pPr>
      <w:bookmarkStart w:id="20" w:name="_Toc243921399"/>
      <w:r>
        <w:t>Добавление остатка</w:t>
      </w:r>
      <w:bookmarkEnd w:id="20"/>
    </w:p>
    <w:p w14:paraId="07FE5E8A" w14:textId="77777777" w:rsidR="00EF6717" w:rsidRDefault="001C4143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Откройте «Остатки на складе» и нажмите «Добавить».</w:t>
      </w:r>
    </w:p>
    <w:p w14:paraId="447D87E9" w14:textId="77777777" w:rsidR="00EF6717" w:rsidRDefault="001C4143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Выберите наименование из каталога.</w:t>
      </w:r>
    </w:p>
    <w:p w14:paraId="1ED3BCD4" w14:textId="77777777" w:rsidR="00EF6717" w:rsidRDefault="001C4143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Укажите параметры позиции согласно ее типу.</w:t>
      </w:r>
    </w:p>
    <w:p w14:paraId="3BFFD9EC" w14:textId="77777777" w:rsidR="00EF6717" w:rsidRDefault="001C4143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Введите количество. Оно должно быть больше нуля.</w:t>
      </w:r>
    </w:p>
    <w:p w14:paraId="61580275" w14:textId="77777777" w:rsidR="00EF6717" w:rsidRDefault="001C4143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 xml:space="preserve">При </w:t>
      </w:r>
      <w:r>
        <w:rPr>
          <w:rFonts w:eastAsia="Calibri"/>
        </w:rPr>
        <w:t>необходимости добавьте примечание и 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EF6717" w14:paraId="2B5424E6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32689" w14:textId="77777777" w:rsidR="00EF6717" w:rsidRDefault="001C4143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A1C0D" w14:textId="77777777" w:rsidR="00EF6717" w:rsidRDefault="001C4143">
            <w:r>
              <w:rPr>
                <w:rFonts w:eastAsia="Calibri"/>
                <w:b/>
                <w:color w:val="163B65"/>
              </w:rPr>
              <w:t>Размер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071A" w14:textId="77777777" w:rsidR="00EF6717" w:rsidRDefault="001C4143">
            <w:r>
              <w:rPr>
                <w:rFonts w:eastAsia="Calibri"/>
                <w:b/>
                <w:color w:val="163B65"/>
              </w:rPr>
              <w:t>Рост</w:t>
            </w:r>
          </w:p>
        </w:tc>
      </w:tr>
      <w:tr w:rsidR="00EF6717" w14:paraId="4424863E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844B9" w14:textId="77777777" w:rsidR="00EF6717" w:rsidRDefault="001C4143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15DBF" w14:textId="77777777" w:rsidR="00EF6717" w:rsidRDefault="001C4143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661D9" w14:textId="77777777" w:rsidR="00EF6717" w:rsidRDefault="001C4143">
            <w:r>
              <w:rPr>
                <w:rFonts w:eastAsia="Calibri"/>
                <w:sz w:val="20"/>
              </w:rPr>
              <w:t>Обязателен</w:t>
            </w:r>
          </w:p>
        </w:tc>
      </w:tr>
      <w:tr w:rsidR="00EF6717" w14:paraId="00A8FE97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ECC25" w14:textId="77777777" w:rsidR="00EF6717" w:rsidRDefault="001C4143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A7631" w14:textId="77777777" w:rsidR="00EF6717" w:rsidRDefault="001C4143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50BF7" w14:textId="77777777" w:rsidR="00EF6717" w:rsidRDefault="001C4143">
            <w:r>
              <w:rPr>
                <w:rFonts w:eastAsia="Calibri"/>
                <w:sz w:val="20"/>
              </w:rPr>
              <w:t>Не указывается</w:t>
            </w:r>
          </w:p>
        </w:tc>
      </w:tr>
      <w:tr w:rsidR="00EF6717" w14:paraId="6C740DB4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BA412" w14:textId="77777777" w:rsidR="00EF6717" w:rsidRDefault="001C4143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22FBE" w14:textId="77777777" w:rsidR="00EF6717" w:rsidRDefault="001C4143">
            <w:r>
              <w:rPr>
                <w:rFonts w:eastAsia="Calibri"/>
                <w:sz w:val="20"/>
              </w:rPr>
              <w:t>Не указывается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E4BF0" w14:textId="77777777" w:rsidR="00EF6717" w:rsidRDefault="001C4143">
            <w:r>
              <w:rPr>
                <w:rFonts w:eastAsia="Calibri"/>
                <w:sz w:val="20"/>
              </w:rPr>
              <w:t>Не указывается</w:t>
            </w:r>
          </w:p>
        </w:tc>
      </w:tr>
    </w:tbl>
    <w:p w14:paraId="3B3E9DBA" w14:textId="77777777" w:rsidR="00EF6717" w:rsidRDefault="00EF6717">
      <w:pPr>
        <w:spacing w:after="20"/>
      </w:pPr>
    </w:p>
    <w:p w14:paraId="6C35B705" w14:textId="77777777" w:rsidR="00EF6717" w:rsidRDefault="001C4143">
      <w:pPr>
        <w:pStyle w:val="21"/>
      </w:pPr>
      <w:bookmarkStart w:id="21" w:name="_Toc243921400"/>
      <w:r>
        <w:t>Изменение и удаление</w:t>
      </w:r>
      <w:bookmarkEnd w:id="21"/>
    </w:p>
    <w:p w14:paraId="63BB1B79" w14:textId="77777777" w:rsidR="00EF6717" w:rsidRDefault="001C4143">
      <w:r>
        <w:rPr>
          <w:rFonts w:eastAsia="Calibri"/>
        </w:rPr>
        <w:t xml:space="preserve">Нажмите карандаш, чтобы изменить </w:t>
      </w:r>
      <w:r>
        <w:rPr>
          <w:rFonts w:eastAsia="Calibri"/>
        </w:rPr>
        <w:t>количество или примечание. В поле «Количество» укажите новый фактический остаток, затем сохраните запись.</w:t>
      </w:r>
    </w:p>
    <w:p w14:paraId="1C19D716" w14:textId="77777777" w:rsidR="00EF6717" w:rsidRDefault="001C4143">
      <w:r>
        <w:rPr>
          <w:rFonts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601D391D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D3093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lastRenderedPageBreak/>
              <w:t xml:space="preserve">Не смешивайте параметры. </w:t>
            </w:r>
            <w:r>
              <w:rPr>
                <w:rFonts w:eastAsia="Calibri"/>
              </w:rPr>
              <w:t>Од</w:t>
            </w:r>
            <w:r>
              <w:rPr>
                <w:rFonts w:eastAsia="Calibri"/>
              </w:rPr>
              <w:t>инаковое наименование с разными размерами или ростом учитывается отдельными складскими строками.</w:t>
            </w:r>
          </w:p>
        </w:tc>
      </w:tr>
    </w:tbl>
    <w:p w14:paraId="5C24F2D6" w14:textId="77777777" w:rsidR="00EF6717" w:rsidRDefault="00EF6717">
      <w:pPr>
        <w:spacing w:after="20"/>
      </w:pPr>
    </w:p>
    <w:p w14:paraId="1084EBC3" w14:textId="77777777" w:rsidR="00EF6717" w:rsidRDefault="001C4143">
      <w:pPr>
        <w:pStyle w:val="1"/>
      </w:pPr>
      <w:bookmarkStart w:id="22" w:name="_Toc243921401"/>
      <w:r>
        <w:t>8. Выдача спецодежды</w:t>
      </w:r>
      <w:bookmarkEnd w:id="22"/>
    </w:p>
    <w:p w14:paraId="56556085" w14:textId="77777777" w:rsidR="00EF6717" w:rsidRDefault="001C4143">
      <w:pPr>
        <w:pStyle w:val="21"/>
      </w:pPr>
      <w:bookmarkStart w:id="23" w:name="_Toc243921402"/>
      <w:r>
        <w:t>Оформление выдачи</w:t>
      </w:r>
      <w:bookmarkEnd w:id="23"/>
    </w:p>
    <w:p w14:paraId="2464AF80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Откройте раздел «Выдача одежды».</w:t>
      </w:r>
    </w:p>
    <w:p w14:paraId="45AD8B87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Найдите и выберите сотрудника. Поле поддерживает поиск по ФИО.</w:t>
      </w:r>
    </w:p>
    <w:p w14:paraId="2DCEA591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Укажите дату </w:t>
      </w:r>
      <w:r>
        <w:rPr>
          <w:rFonts w:eastAsia="Calibri"/>
        </w:rPr>
        <w:t>выдачи с клавиатуры или выберите ее в календаре.</w:t>
      </w:r>
    </w:p>
    <w:p w14:paraId="6BB27840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При необходимости заполните общее примечание.</w:t>
      </w:r>
    </w:p>
    <w:p w14:paraId="38BC2184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 w14:paraId="245E9EF2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Для недостающего СИЗ нажмите «Добав</w:t>
      </w:r>
      <w:r>
        <w:rPr>
          <w:rFonts w:eastAsia="Calibri"/>
        </w:rPr>
        <w:t>ить» в строке нормы либо используйте общую кнопку «Добавить позицию».</w:t>
      </w:r>
    </w:p>
    <w:p w14:paraId="5D046328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Выберите наименование, укажите размер и рост по типу позиции, количество и при необходимости примечание.</w:t>
      </w:r>
    </w:p>
    <w:p w14:paraId="0C5CED0C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строку «Доступно на складе» и нажмите «Добавить».</w:t>
      </w:r>
    </w:p>
    <w:p w14:paraId="63FE8DF8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Повторите добавление </w:t>
      </w:r>
      <w:r>
        <w:rPr>
          <w:rFonts w:eastAsia="Calibri"/>
        </w:rPr>
        <w:t>для остальных позиций.</w:t>
      </w:r>
    </w:p>
    <w:p w14:paraId="37994E2B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итоговый список и нажмите «Оформить выдачу».</w:t>
      </w:r>
    </w:p>
    <w:p w14:paraId="0F5890C1" w14:textId="77777777" w:rsidR="00EF6717" w:rsidRDefault="001C4143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После сообщения «Выдача оформлена» нажмите «ОК».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075332E8" w14:textId="77777777">
        <w:trPr>
          <w:cantSplit/>
        </w:trPr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5FA61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77245"/>
              </w:rPr>
              <w:t xml:space="preserve">Контроль остатка. </w:t>
            </w:r>
            <w:r>
              <w:rPr>
                <w:rFonts w:eastAsia="Calibri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 w14:paraId="1DD4B5B1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4C1BCF1C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AFEC0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eastAsia="Calibri"/>
              </w:rPr>
              <w:t>Для СИЗ из нормы срок подставляется автоматически и не 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</w:t>
            </w:r>
            <w:r>
              <w:rPr>
                <w:rFonts w:eastAsia="Calibri"/>
              </w:rPr>
              <w:t>ю.</w:t>
            </w:r>
          </w:p>
        </w:tc>
      </w:tr>
    </w:tbl>
    <w:p w14:paraId="61E54A53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101DB2B9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1343C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До оформления. </w:t>
            </w:r>
            <w:r>
              <w:rPr>
                <w:rFonts w:eastAsia="Calibri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 w14:paraId="5E5E1D46" w14:textId="77777777" w:rsidR="00EF6717" w:rsidRDefault="00EF6717">
      <w:pPr>
        <w:spacing w:after="20"/>
      </w:pPr>
    </w:p>
    <w:p w14:paraId="5B95FDDD" w14:textId="77777777" w:rsidR="00EF6717" w:rsidRDefault="001C4143">
      <w:pPr>
        <w:pStyle w:val="1"/>
      </w:pPr>
      <w:bookmarkStart w:id="24" w:name="_Toc243921403"/>
      <w:r>
        <w:t>9. Обеспеченность СИЗ</w:t>
      </w:r>
      <w:bookmarkEnd w:id="24"/>
    </w:p>
    <w:p w14:paraId="2438F5A8" w14:textId="77777777" w:rsidR="00EF6717" w:rsidRDefault="001C4143">
      <w:r>
        <w:rPr>
          <w:rFonts w:eastAsia="Calibri"/>
        </w:rPr>
        <w:t>Раздел сопоставляет норму должности сотрудника с фактическими выдачами на выбранную дату.</w:t>
      </w:r>
    </w:p>
    <w:p w14:paraId="3834F6DD" w14:textId="77777777" w:rsidR="00EF6717" w:rsidRDefault="001C4143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</w:t>
      </w:r>
      <w:r>
        <w:rPr>
          <w:rFonts w:eastAsia="Calibri"/>
        </w:rPr>
        <w:t>е раздел «Обеспеченность СИЗ».</w:t>
      </w:r>
    </w:p>
    <w:p w14:paraId="62EF450A" w14:textId="77777777" w:rsidR="00EF6717" w:rsidRDefault="001C4143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Выберите сотрудника.</w:t>
      </w:r>
    </w:p>
    <w:p w14:paraId="103878C9" w14:textId="77777777" w:rsidR="00EF6717" w:rsidRDefault="001C4143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Укажите дату проверки с клавиатуры или в календаре.</w:t>
      </w:r>
    </w:p>
    <w:p w14:paraId="617E7CED" w14:textId="77777777" w:rsidR="00EF6717" w:rsidRDefault="001C4143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lastRenderedPageBreak/>
        <w:t>Просмотрите результат по каждой позиции нормы.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00"/>
        <w:gridCol w:w="3460"/>
      </w:tblGrid>
      <w:tr w:rsidR="00EF6717" w14:paraId="6B514E27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B7BFE" w14:textId="77777777" w:rsidR="00EF6717" w:rsidRDefault="001C4143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0AEB2" w14:textId="77777777" w:rsidR="00EF6717" w:rsidRDefault="001C4143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A99F6" w14:textId="77777777" w:rsidR="00EF6717" w:rsidRDefault="001C4143">
            <w:r>
              <w:rPr>
                <w:rFonts w:eastAsia="Calibri"/>
                <w:b/>
                <w:color w:val="163B65"/>
              </w:rPr>
              <w:t>Как читать</w:t>
            </w:r>
          </w:p>
        </w:tc>
      </w:tr>
      <w:tr w:rsidR="00EF6717" w14:paraId="38D2B890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01B91" w14:textId="77777777" w:rsidR="00EF6717" w:rsidRDefault="001C4143">
            <w:r>
              <w:rPr>
                <w:rFonts w:eastAsia="Calibri"/>
                <w:sz w:val="20"/>
              </w:rPr>
              <w:t>Положено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E44A5" w14:textId="77777777" w:rsidR="00EF6717" w:rsidRDefault="001C4143">
            <w:r>
              <w:rPr>
                <w:rFonts w:eastAsia="Calibri"/>
                <w:sz w:val="20"/>
              </w:rPr>
              <w:t>Количество по норме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C45E9" w14:textId="77777777" w:rsidR="00EF6717" w:rsidRDefault="001C4143">
            <w:r>
              <w:rPr>
                <w:rFonts w:eastAsia="Calibri"/>
                <w:sz w:val="20"/>
              </w:rPr>
              <w:t xml:space="preserve">Сколько единиц должно быть </w:t>
            </w:r>
            <w:r>
              <w:rPr>
                <w:rFonts w:eastAsia="Calibri"/>
                <w:sz w:val="20"/>
              </w:rPr>
              <w:t>обеспечено</w:t>
            </w:r>
          </w:p>
        </w:tc>
      </w:tr>
      <w:tr w:rsidR="00EF6717" w14:paraId="6754C07F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F39A4" w14:textId="77777777" w:rsidR="00EF6717" w:rsidRDefault="001C4143">
            <w:r>
              <w:rPr>
                <w:rFonts w:eastAsia="Calibri"/>
                <w:sz w:val="20"/>
              </w:rPr>
              <w:t>Выдано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30D71" w14:textId="77777777" w:rsidR="00EF6717" w:rsidRDefault="001C4143">
            <w:r>
              <w:rPr>
                <w:rFonts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758C0" w14:textId="77777777" w:rsidR="00EF6717" w:rsidRDefault="001C4143">
            <w:r>
              <w:rPr>
                <w:rFonts w:eastAsia="Calibri"/>
                <w:sz w:val="20"/>
              </w:rPr>
              <w:t>Просроченные выдачи не учитываются</w:t>
            </w:r>
          </w:p>
        </w:tc>
      </w:tr>
      <w:tr w:rsidR="00EF6717" w14:paraId="121979A7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9C6FE" w14:textId="77777777" w:rsidR="00EF6717" w:rsidRDefault="001C4143">
            <w:r>
              <w:rPr>
                <w:rFonts w:eastAsia="Calibri"/>
                <w:sz w:val="20"/>
              </w:rPr>
              <w:t>Не хватает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3C59B" w14:textId="77777777" w:rsidR="00EF6717" w:rsidRDefault="001C4143">
            <w:r>
              <w:rPr>
                <w:rFonts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0A226" w14:textId="77777777" w:rsidR="00EF6717" w:rsidRDefault="001C4143">
            <w:r>
              <w:rPr>
                <w:rFonts w:eastAsia="Calibri"/>
                <w:sz w:val="20"/>
              </w:rPr>
              <w:t>Ноль означает, что норма обеспечена</w:t>
            </w:r>
          </w:p>
        </w:tc>
      </w:tr>
      <w:tr w:rsidR="00EF6717" w14:paraId="0E74AD14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CBA3B" w14:textId="77777777" w:rsidR="00EF6717" w:rsidRDefault="001C4143">
            <w:r>
              <w:rPr>
                <w:rFonts w:eastAsia="Calibri"/>
                <w:sz w:val="20"/>
              </w:rPr>
              <w:t>Следующая выдача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15CF9" w14:textId="77777777" w:rsidR="00EF6717" w:rsidRDefault="001C4143">
            <w:r>
              <w:rPr>
                <w:rFonts w:eastAsia="Calibri"/>
                <w:sz w:val="20"/>
              </w:rPr>
              <w:t xml:space="preserve">Дата, когда действующего количества станет </w:t>
            </w:r>
            <w:r>
              <w:rPr>
                <w:rFonts w:eastAsia="Calibri"/>
                <w:sz w:val="20"/>
              </w:rPr>
              <w:t>недостаточно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899E4" w14:textId="77777777" w:rsidR="00EF6717" w:rsidRDefault="001C4143">
            <w:r>
              <w:rPr>
                <w:rFonts w:eastAsia="Calibri"/>
                <w:sz w:val="20"/>
              </w:rPr>
              <w:t>«Не выдано» означает текущую нехватку</w:t>
            </w:r>
          </w:p>
        </w:tc>
      </w:tr>
    </w:tbl>
    <w:p w14:paraId="2D20854D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38A7F875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694D1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eastAsia="Calibri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 w14:paraId="1EF374E0" w14:textId="77777777" w:rsidR="00EF6717" w:rsidRDefault="00EF6717">
      <w:pPr>
        <w:spacing w:after="20"/>
      </w:pPr>
    </w:p>
    <w:p w14:paraId="7CD77D14" w14:textId="77777777" w:rsidR="00EF6717" w:rsidRDefault="001C4143">
      <w:pPr>
        <w:pStyle w:val="1"/>
      </w:pPr>
      <w:bookmarkStart w:id="25" w:name="_Toc243921404"/>
      <w:r>
        <w:t>10. Отчет по выдаче</w:t>
      </w:r>
      <w:bookmarkEnd w:id="25"/>
    </w:p>
    <w:p w14:paraId="71E661F2" w14:textId="77777777" w:rsidR="00EF6717" w:rsidRDefault="001C4143">
      <w:r>
        <w:rPr>
          <w:rFonts w:eastAsia="Calibri"/>
        </w:rPr>
        <w:t>Раздел показывает выданную сотрудникам спецодежду, даты и состояние каждой позиции.</w:t>
      </w:r>
    </w:p>
    <w:p w14:paraId="2E488085" w14:textId="77777777" w:rsidR="00EF6717" w:rsidRDefault="001C4143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Откройте «Отчет по выдаче».</w:t>
      </w:r>
    </w:p>
    <w:p w14:paraId="2E772EAE" w14:textId="77777777" w:rsidR="00EF6717" w:rsidRDefault="001C4143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Введите ФИО или выберите подразделение для поиска сотрудника.</w:t>
      </w:r>
    </w:p>
    <w:p w14:paraId="2D46A42D" w14:textId="77777777" w:rsidR="00EF6717" w:rsidRDefault="001C4143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Нажмите строку сотрудника.</w:t>
      </w:r>
    </w:p>
    <w:p w14:paraId="0A151975" w14:textId="77777777" w:rsidR="00EF6717" w:rsidRDefault="001C4143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Просмотрите наименование, количество, размер, рост, дат</w:t>
      </w:r>
      <w:r>
        <w:rPr>
          <w:rFonts w:eastAsia="Calibri"/>
        </w:rPr>
        <w:t>у выдачи, срок окончания и статус.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062645DA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E5F70" w14:textId="77777777" w:rsidR="00EF6717" w:rsidRDefault="001C4143">
            <w:r>
              <w:rPr>
                <w:rFonts w:eastAsia="Calibri"/>
                <w:b/>
                <w:color w:val="163B65"/>
              </w:rPr>
              <w:t>Действие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045E6" w14:textId="77777777" w:rsidR="00EF6717" w:rsidRDefault="001C4143">
            <w:r>
              <w:rPr>
                <w:rFonts w:eastAsia="Calibri"/>
                <w:b/>
                <w:color w:val="163B65"/>
              </w:rPr>
              <w:t>Результат</w:t>
            </w:r>
          </w:p>
        </w:tc>
      </w:tr>
      <w:tr w:rsidR="00EF6717" w14:paraId="5E77B25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25FA4" w14:textId="77777777" w:rsidR="00EF6717" w:rsidRDefault="001C4143">
            <w:r>
              <w:rPr>
                <w:rFonts w:eastAsia="Calibri"/>
                <w:sz w:val="21"/>
              </w:rPr>
              <w:t>Редактировать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C6D5" w14:textId="77777777" w:rsidR="00EF6717" w:rsidRDefault="001C4143">
            <w:r>
              <w:rPr>
                <w:rFonts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 w:rsidR="00EF6717" w14:paraId="621BB942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0BE92" w14:textId="77777777" w:rsidR="00EF6717" w:rsidRDefault="001C4143">
            <w:r>
              <w:rPr>
                <w:rFonts w:eastAsia="Calibri"/>
                <w:sz w:val="21"/>
              </w:rPr>
              <w:t>Удалить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A529" w14:textId="77777777" w:rsidR="00EF6717" w:rsidRDefault="001C4143">
            <w:r>
              <w:rPr>
                <w:rFonts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 w:rsidR="00EF6717" w14:paraId="1E4006DD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F0EFD" w14:textId="77777777" w:rsidR="00EF6717" w:rsidRDefault="001C4143">
            <w:r>
              <w:rPr>
                <w:rFonts w:eastAsia="Calibri"/>
                <w:sz w:val="21"/>
              </w:rPr>
              <w:t>Списать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EDCF8" w14:textId="77777777" w:rsidR="00EF6717" w:rsidRDefault="001C4143">
            <w:r>
              <w:rPr>
                <w:rFonts w:eastAsia="Calibri"/>
                <w:sz w:val="21"/>
              </w:rPr>
              <w:t xml:space="preserve">Доступно для </w:t>
            </w:r>
            <w:r>
              <w:rPr>
                <w:rFonts w:eastAsia="Calibri"/>
                <w:sz w:val="21"/>
              </w:rPr>
              <w:t>просроченной позиции, удаляет ее из перечня выданного и не возвращает на склад.</w:t>
            </w:r>
          </w:p>
        </w:tc>
      </w:tr>
    </w:tbl>
    <w:p w14:paraId="19540DED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48148151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6F512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Учетные действия. </w:t>
            </w:r>
            <w:r>
              <w:rPr>
                <w:rFonts w:eastAsia="Calibri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 w14:paraId="55B1C8BB" w14:textId="77777777" w:rsidR="00EF6717" w:rsidRDefault="00EF6717">
      <w:pPr>
        <w:spacing w:after="20"/>
      </w:pPr>
    </w:p>
    <w:p w14:paraId="206E92A4" w14:textId="77777777" w:rsidR="00EF6717" w:rsidRDefault="001C4143">
      <w:pPr>
        <w:pStyle w:val="1"/>
      </w:pPr>
      <w:bookmarkStart w:id="26" w:name="_Toc243921405"/>
      <w:r>
        <w:lastRenderedPageBreak/>
        <w:t xml:space="preserve">11. Отчет для </w:t>
      </w:r>
      <w:r>
        <w:t>заказа</w:t>
      </w:r>
      <w:bookmarkEnd w:id="26"/>
    </w:p>
    <w:p w14:paraId="4CFC55D9" w14:textId="77777777" w:rsidR="00EF6717" w:rsidRDefault="001C4143">
      <w:r>
        <w:rPr>
          <w:rFonts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 w14:paraId="07764F7C" w14:textId="77777777" w:rsidR="00EF6717" w:rsidRDefault="001C4143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Откройте «Отчет для заказа».</w:t>
      </w:r>
    </w:p>
    <w:p w14:paraId="60D3FFDE" w14:textId="77777777" w:rsidR="00EF6717" w:rsidRDefault="001C4143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В поле «Сформировать на дату» введите дату или выберите ее в календаре.</w:t>
      </w:r>
    </w:p>
    <w:p w14:paraId="400BCDDA" w14:textId="77777777" w:rsidR="00EF6717" w:rsidRDefault="001C4143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 xml:space="preserve">При необходимости выберите тип: </w:t>
      </w:r>
      <w:r>
        <w:rPr>
          <w:rFonts w:eastAsia="Calibri"/>
        </w:rPr>
        <w:t>все, верхняя одежда, обувь или безразмерная.</w:t>
      </w:r>
    </w:p>
    <w:p w14:paraId="1FE4F4BF" w14:textId="77777777" w:rsidR="00EF6717" w:rsidRDefault="001C4143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Просмотрите рассчитанные количества.</w:t>
      </w:r>
    </w:p>
    <w:p w14:paraId="2D8E00FB" w14:textId="77777777" w:rsidR="00EF6717" w:rsidRDefault="001C4143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EF6717" w14:paraId="707F56EF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85C80" w14:textId="77777777" w:rsidR="00EF6717" w:rsidRDefault="001C4143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160A3" w14:textId="77777777" w:rsidR="00EF6717" w:rsidRDefault="001C4143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5014B" w14:textId="77777777" w:rsidR="00EF6717" w:rsidRDefault="001C4143">
            <w:r>
              <w:rPr>
                <w:rFonts w:eastAsia="Calibri"/>
                <w:b/>
                <w:color w:val="163B65"/>
              </w:rPr>
              <w:t>Расчет</w:t>
            </w:r>
          </w:p>
        </w:tc>
      </w:tr>
      <w:tr w:rsidR="00EF6717" w14:paraId="39B61603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713F8" w14:textId="77777777" w:rsidR="00EF6717" w:rsidRDefault="001C4143">
            <w:r>
              <w:rPr>
                <w:rFonts w:eastAsia="Calibri"/>
                <w:sz w:val="20"/>
              </w:rPr>
              <w:t>Требуется заменить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608C1" w14:textId="77777777" w:rsidR="00EF6717" w:rsidRDefault="001C4143">
            <w:r>
              <w:rPr>
                <w:rFonts w:eastAsia="Calibri"/>
                <w:sz w:val="20"/>
              </w:rPr>
              <w:t>Количество выданных позиций со сроком окон</w:t>
            </w:r>
            <w:r>
              <w:rPr>
                <w:rFonts w:eastAsia="Calibri"/>
                <w:sz w:val="20"/>
              </w:rPr>
              <w:t>чания до выбранной даты включительно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AB106" w14:textId="77777777" w:rsidR="00EF6717" w:rsidRDefault="001C4143">
            <w:r>
              <w:rPr>
                <w:rFonts w:eastAsia="Calibri"/>
                <w:sz w:val="20"/>
              </w:rPr>
              <w:t>Сумма по наименованию, размеру и росту</w:t>
            </w:r>
          </w:p>
        </w:tc>
      </w:tr>
      <w:tr w:rsidR="00EF6717" w14:paraId="33B6E70F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73AF9" w14:textId="77777777" w:rsidR="00EF6717" w:rsidRDefault="001C4143">
            <w:r>
              <w:rPr>
                <w:rFonts w:eastAsia="Calibri"/>
                <w:sz w:val="20"/>
              </w:rPr>
              <w:t>Есть на складе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E19AF" w14:textId="77777777" w:rsidR="00EF6717" w:rsidRDefault="001C4143">
            <w:r>
              <w:rPr>
                <w:rFonts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BFD08" w14:textId="77777777" w:rsidR="00EF6717" w:rsidRDefault="001C4143">
            <w:r>
              <w:rPr>
                <w:rFonts w:eastAsia="Calibri"/>
                <w:sz w:val="20"/>
              </w:rPr>
              <w:t>По совпадающим наименованию, размеру и росту</w:t>
            </w:r>
          </w:p>
        </w:tc>
      </w:tr>
      <w:tr w:rsidR="00EF6717" w14:paraId="61CDE44E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B0B69" w14:textId="77777777" w:rsidR="00EF6717" w:rsidRDefault="001C4143">
            <w:r>
              <w:rPr>
                <w:rFonts w:eastAsia="Calibri"/>
                <w:sz w:val="20"/>
              </w:rPr>
              <w:t>К заказу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7045" w14:textId="77777777" w:rsidR="00EF6717" w:rsidRDefault="001C4143">
            <w:r>
              <w:rPr>
                <w:rFonts w:eastAsia="Calibri"/>
                <w:sz w:val="20"/>
              </w:rPr>
              <w:t>Недостающее количество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CD897" w14:textId="77777777" w:rsidR="00EF6717" w:rsidRDefault="001C4143">
            <w:r>
              <w:rPr>
                <w:rFonts w:eastAsia="Calibri"/>
                <w:sz w:val="20"/>
              </w:rPr>
              <w:t xml:space="preserve">Требуется заменить минус остаток, но не </w:t>
            </w:r>
            <w:r>
              <w:rPr>
                <w:rFonts w:eastAsia="Calibri"/>
                <w:sz w:val="20"/>
              </w:rPr>
              <w:t>меньше нуля</w:t>
            </w:r>
          </w:p>
        </w:tc>
      </w:tr>
    </w:tbl>
    <w:p w14:paraId="32BC812B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0C47E22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419A1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 w14:paraId="3CBB892C" w14:textId="77777777" w:rsidR="00EF6717" w:rsidRDefault="00EF6717">
      <w:pPr>
        <w:spacing w:after="20"/>
      </w:pPr>
    </w:p>
    <w:p w14:paraId="018A2DC3" w14:textId="77777777" w:rsidR="00EF6717" w:rsidRDefault="001C4143">
      <w:pPr>
        <w:pStyle w:val="21"/>
      </w:pPr>
      <w:bookmarkStart w:id="27" w:name="_Toc243921406"/>
      <w:r>
        <w:t>Экспорт и печать</w:t>
      </w:r>
      <w:bookmarkEnd w:id="27"/>
    </w:p>
    <w:p w14:paraId="2D0A3DF9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Установите дату и фильтр, которые должны попасть в файл.</w:t>
      </w:r>
    </w:p>
    <w:p w14:paraId="7CF852C5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 xml:space="preserve">Нажмите «Экспорт в Excel». Будет загружен файл </w:t>
      </w:r>
      <w:r>
        <w:rPr>
          <w:rFonts w:eastAsia="Calibri"/>
        </w:rPr>
        <w:t>order_report.xlsx.</w:t>
      </w:r>
    </w:p>
    <w:p w14:paraId="5D8C48B0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Откройте файл в Excel. Строки сотрудников первоначально свернуты.</w:t>
      </w:r>
    </w:p>
    <w:p w14:paraId="69CD6692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Для печати краткого отчета оставьте детализацию свернутой.</w:t>
      </w:r>
    </w:p>
    <w:p w14:paraId="07E4D8B1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Для печати с ФИО раскройте группы строк знаком «+» слева от таблицы.</w:t>
      </w:r>
    </w:p>
    <w:p w14:paraId="7159B61F" w14:textId="77777777" w:rsidR="00EF6717" w:rsidRDefault="001C4143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В окне печати проверьте ориентацию «Альбомн</w:t>
      </w:r>
      <w:r>
        <w:rPr>
          <w:rFonts w:eastAsia="Calibri"/>
        </w:rPr>
        <w:t>ая», формат A4 и размещение по ширине на одной странице.</w:t>
      </w:r>
    </w:p>
    <w:p w14:paraId="19ACA977" w14:textId="77777777" w:rsidR="00EF6717" w:rsidRDefault="001C4143">
      <w:r>
        <w:rPr>
          <w:rFonts w:eastAsia="Calibri"/>
        </w:rPr>
        <w:t>Выгрузка содержит на одном листе сводные строки и связанную с ними детализацию по сотрудникам.</w:t>
      </w:r>
    </w:p>
    <w:p w14:paraId="0FEE0AC8" w14:textId="77777777" w:rsidR="00EF6717" w:rsidRDefault="001C4143">
      <w:pPr>
        <w:pStyle w:val="1"/>
      </w:pPr>
      <w:bookmarkStart w:id="28" w:name="_Toc243921407"/>
      <w:r>
        <w:t>12. Учетные карточки</w:t>
      </w:r>
      <w:bookmarkEnd w:id="28"/>
    </w:p>
    <w:p w14:paraId="3A20583F" w14:textId="77777777" w:rsidR="00EF6717" w:rsidRDefault="001C4143">
      <w:r>
        <w:rPr>
          <w:rFonts w:eastAsia="Calibri"/>
        </w:rPr>
        <w:t>Личная карточка формируется по выбранному сотруднику на основании его данных и исто</w:t>
      </w:r>
      <w:r>
        <w:rPr>
          <w:rFonts w:eastAsia="Calibri"/>
        </w:rPr>
        <w:t>рии выдачи.</w:t>
      </w:r>
    </w:p>
    <w:p w14:paraId="05E64E91" w14:textId="77777777" w:rsidR="00EF6717" w:rsidRDefault="001C4143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lastRenderedPageBreak/>
        <w:t>Откройте раздел «Учетные карточки».</w:t>
      </w:r>
    </w:p>
    <w:p w14:paraId="6F60D6CE" w14:textId="77777777" w:rsidR="00EF6717" w:rsidRDefault="001C4143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Выберите сотрудника в списке.</w:t>
      </w:r>
    </w:p>
    <w:p w14:paraId="711D9DA3" w14:textId="77777777" w:rsidR="00EF6717" w:rsidRDefault="001C4143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Проверьте отображаемые должность и подразделение.</w:t>
      </w:r>
    </w:p>
    <w:p w14:paraId="18355959" w14:textId="77777777" w:rsidR="00EF6717" w:rsidRDefault="001C4143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Нажмите «Сформировать карточку».</w:t>
      </w:r>
    </w:p>
    <w:p w14:paraId="51B16ACC" w14:textId="77777777" w:rsidR="00EF6717" w:rsidRDefault="001C4143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Откройте загруженный файл Excel и проверьте данные перед печатью.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6904EE15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AE82E" w14:textId="77777777" w:rsidR="00EF6717" w:rsidRDefault="001C4143">
            <w:r>
              <w:rPr>
                <w:rFonts w:eastAsia="Calibri"/>
                <w:b/>
                <w:color w:val="163B65"/>
              </w:rPr>
              <w:t>Раздел карточки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9FEE9" w14:textId="77777777" w:rsidR="00EF6717" w:rsidRDefault="001C4143">
            <w:r>
              <w:rPr>
                <w:rFonts w:eastAsia="Calibri"/>
                <w:b/>
                <w:color w:val="163B65"/>
              </w:rPr>
              <w:t>Содержание</w:t>
            </w:r>
          </w:p>
        </w:tc>
      </w:tr>
      <w:tr w:rsidR="00EF6717" w14:paraId="65B09352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E99BB" w14:textId="77777777" w:rsidR="00EF6717" w:rsidRDefault="001C4143">
            <w:r>
              <w:rPr>
                <w:rFonts w:eastAsia="Calibri"/>
                <w:sz w:val="21"/>
              </w:rPr>
              <w:t>Сведения о сотруднике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C8FAB" w14:textId="77777777" w:rsidR="00EF6717" w:rsidRDefault="001C4143">
            <w:r>
              <w:rPr>
                <w:rFonts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 w:rsidR="00EF6717" w14:paraId="05685E1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0A8E6" w14:textId="77777777" w:rsidR="00EF6717" w:rsidRDefault="001C4143">
            <w:r>
              <w:rPr>
                <w:rFonts w:eastAsia="Calibri"/>
                <w:sz w:val="21"/>
              </w:rPr>
              <w:t>Выданные позиции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5FEA" w14:textId="77777777" w:rsidR="00EF6717" w:rsidRDefault="001C4143">
            <w:r>
              <w:rPr>
                <w:rFonts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 w:rsidR="00EF6717" w14:paraId="084A1E4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F4AAA" w14:textId="77777777" w:rsidR="00EF6717" w:rsidRDefault="001C4143">
            <w:r>
              <w:rPr>
                <w:rFonts w:eastAsia="Calibri"/>
                <w:sz w:val="21"/>
              </w:rPr>
              <w:t>Имя файла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02436" w14:textId="77777777" w:rsidR="00EF6717" w:rsidRDefault="001C4143">
            <w:r>
              <w:rPr>
                <w:rFonts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 w14:paraId="1E77A05F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12FD7201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0208B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>Перед формирован</w:t>
            </w:r>
            <w:r>
              <w:rPr>
                <w:rFonts w:eastAsia="Calibri"/>
                <w:b/>
                <w:color w:val="163B65"/>
              </w:rPr>
              <w:t xml:space="preserve">ием. </w:t>
            </w:r>
            <w:r>
              <w:rPr>
                <w:rFonts w:eastAsia="Calibri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 w14:paraId="200B4D6F" w14:textId="77777777" w:rsidR="00EF6717" w:rsidRDefault="00EF6717">
      <w:pPr>
        <w:spacing w:after="20"/>
      </w:pPr>
    </w:p>
    <w:p w14:paraId="6CA65039" w14:textId="77777777" w:rsidR="00EF6717" w:rsidRDefault="001C4143">
      <w:pPr>
        <w:pStyle w:val="1"/>
      </w:pPr>
      <w:bookmarkStart w:id="29" w:name="_Toc243921408"/>
      <w:r>
        <w:t>13. Работа с датами</w:t>
      </w:r>
      <w:bookmarkEnd w:id="29"/>
    </w:p>
    <w:p w14:paraId="43607DB0" w14:textId="77777777" w:rsidR="00EF6717" w:rsidRDefault="001C4143">
      <w:r>
        <w:rPr>
          <w:rFonts w:eastAsia="Calibri"/>
        </w:rPr>
        <w:t>Поля дат используются при выдаче, проверке обеспеченности и формировании отчета для заказа.</w:t>
      </w:r>
    </w:p>
    <w:p w14:paraId="67C2A0D4" w14:textId="77777777" w:rsidR="00EF6717" w:rsidRDefault="001C4143">
      <w:pPr>
        <w:pStyle w:val="a0"/>
      </w:pPr>
      <w:r>
        <w:rPr>
          <w:rFonts w:eastAsia="Calibri"/>
        </w:rPr>
        <w:t xml:space="preserve">Дату можно выбрать в </w:t>
      </w:r>
      <w:r>
        <w:rPr>
          <w:rFonts w:eastAsia="Calibri"/>
        </w:rPr>
        <w:t>русскоязычном календаре.</w:t>
      </w:r>
    </w:p>
    <w:p w14:paraId="30A0C154" w14:textId="77777777" w:rsidR="00EF6717" w:rsidRDefault="001C4143">
      <w:pPr>
        <w:pStyle w:val="a0"/>
      </w:pPr>
      <w:r>
        <w:rPr>
          <w:rFonts w:eastAsia="Calibri"/>
        </w:rPr>
        <w:t>Дату можно ввести с клавиатуры в формате ДД.ММ.ГГГГ.</w:t>
      </w:r>
    </w:p>
    <w:p w14:paraId="222584F7" w14:textId="77777777" w:rsidR="00EF6717" w:rsidRDefault="001C4143">
      <w:pPr>
        <w:pStyle w:val="a0"/>
      </w:pPr>
      <w:r>
        <w:rPr>
          <w:rFonts w:eastAsia="Calibri"/>
        </w:rPr>
        <w:t>Для очистки выбранной даты используйте кнопку «Очистить» в календаре.</w:t>
      </w:r>
    </w:p>
    <w:p w14:paraId="146ABC38" w14:textId="77777777" w:rsidR="00EF6717" w:rsidRDefault="001C4143">
      <w:pPr>
        <w:pStyle w:val="a0"/>
      </w:pPr>
      <w:r>
        <w:rPr>
          <w:rFonts w:eastAsia="Calibri"/>
        </w:rPr>
        <w:t>После ввода проверьте день, месяц и год перед сохранением или экспортом.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2BF5FFA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36491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Дата 5 сентября 2026 года в</w:t>
            </w:r>
            <w:r>
              <w:rPr>
                <w:rFonts w:eastAsia="Calibri"/>
              </w:rPr>
              <w:t>водится как 05.09.2026.</w:t>
            </w:r>
          </w:p>
        </w:tc>
      </w:tr>
    </w:tbl>
    <w:p w14:paraId="175E19AB" w14:textId="77777777" w:rsidR="00EF6717" w:rsidRDefault="00EF6717">
      <w:pPr>
        <w:spacing w:after="20"/>
      </w:pPr>
    </w:p>
    <w:p w14:paraId="100B60BC" w14:textId="77777777" w:rsidR="00EF6717" w:rsidRDefault="001C4143">
      <w:pPr>
        <w:pStyle w:val="1"/>
      </w:pPr>
      <w:bookmarkStart w:id="30" w:name="_Toc243921409"/>
      <w:r>
        <w:t>14. Сообщения и типичные ситуации</w:t>
      </w:r>
      <w:bookmarkEnd w:id="3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EF6717" w14:paraId="5061ECDD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AB4D6" w14:textId="77777777" w:rsidR="00EF6717" w:rsidRDefault="001C4143">
            <w:r>
              <w:rPr>
                <w:rFonts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8337C" w14:textId="77777777" w:rsidR="00EF6717" w:rsidRDefault="001C4143">
            <w:r>
              <w:rPr>
                <w:rFonts w:eastAsia="Calibri"/>
                <w:b/>
                <w:color w:val="163B65"/>
              </w:rPr>
              <w:t>Причина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BE94D" w14:textId="77777777" w:rsidR="00EF6717" w:rsidRDefault="001C4143">
            <w:r>
              <w:rPr>
                <w:rFonts w:eastAsia="Calibri"/>
                <w:b/>
                <w:color w:val="163B65"/>
              </w:rPr>
              <w:t>Что сделать</w:t>
            </w:r>
          </w:p>
        </w:tc>
      </w:tr>
      <w:tr w:rsidR="00EF6717" w14:paraId="0B8F63E1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8B579" w14:textId="77777777" w:rsidR="00EF6717" w:rsidRDefault="001C4143">
            <w:r>
              <w:rPr>
                <w:rFonts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6BEF8" w14:textId="77777777" w:rsidR="00EF6717" w:rsidRDefault="001C4143">
            <w:r>
              <w:rPr>
                <w:rFonts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90C08" w14:textId="77777777" w:rsidR="00EF6717" w:rsidRDefault="001C4143">
            <w:r>
              <w:rPr>
                <w:rFonts w:eastAsia="Calibri"/>
                <w:sz w:val="20"/>
              </w:rPr>
              <w:t xml:space="preserve">Найдите существующую запись и при </w:t>
            </w:r>
            <w:r>
              <w:rPr>
                <w:rFonts w:eastAsia="Calibri"/>
                <w:sz w:val="20"/>
              </w:rPr>
              <w:t>необходимости отредактируйте ее</w:t>
            </w:r>
          </w:p>
        </w:tc>
      </w:tr>
      <w:tr w:rsidR="00EF6717" w14:paraId="7416FCA5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76178" w14:textId="77777777" w:rsidR="00EF6717" w:rsidRDefault="001C4143">
            <w:r>
              <w:rPr>
                <w:rFonts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EAF2" w14:textId="77777777" w:rsidR="00EF6717" w:rsidRDefault="001C4143">
            <w:r>
              <w:rPr>
                <w:rFonts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C2227" w14:textId="77777777" w:rsidR="00EF6717" w:rsidRDefault="001C4143">
            <w:r>
              <w:rPr>
                <w:rFonts w:eastAsia="Calibri"/>
                <w:sz w:val="20"/>
              </w:rPr>
              <w:t>Проверьте существующую карточку сотрудника</w:t>
            </w:r>
          </w:p>
        </w:tc>
      </w:tr>
      <w:tr w:rsidR="00EF6717" w14:paraId="7DB3DD93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34E9" w14:textId="77777777" w:rsidR="00EF6717" w:rsidRDefault="001C4143">
            <w:r>
              <w:rPr>
                <w:rFonts w:eastAsia="Calibri"/>
                <w:sz w:val="20"/>
              </w:rPr>
              <w:lastRenderedPageBreak/>
              <w:t>Недостаточно на складе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5A8EF" w14:textId="77777777" w:rsidR="00EF6717" w:rsidRDefault="001C4143">
            <w:r>
              <w:rPr>
                <w:rFonts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EADF1" w14:textId="77777777" w:rsidR="00EF6717" w:rsidRDefault="001C4143">
            <w:r>
              <w:rPr>
                <w:rFonts w:eastAsia="Calibri"/>
                <w:sz w:val="20"/>
              </w:rPr>
              <w:t xml:space="preserve">Проверьте размер и </w:t>
            </w:r>
            <w:r>
              <w:rPr>
                <w:rFonts w:eastAsia="Calibri"/>
                <w:sz w:val="20"/>
              </w:rPr>
              <w:t>рост, уменьшите количество или сначала внесите поступление</w:t>
            </w:r>
          </w:p>
        </w:tc>
      </w:tr>
      <w:tr w:rsidR="00EF6717" w14:paraId="37A3573F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474F" w14:textId="77777777" w:rsidR="00EF6717" w:rsidRDefault="001C4143">
            <w:r>
              <w:rPr>
                <w:rFonts w:eastAsia="Calibri"/>
                <w:sz w:val="20"/>
              </w:rPr>
              <w:t>Заполните все данные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4AC18" w14:textId="77777777" w:rsidR="00EF6717" w:rsidRDefault="001C4143">
            <w:r>
              <w:rPr>
                <w:rFonts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DB13" w14:textId="77777777" w:rsidR="00EF6717" w:rsidRDefault="001C4143">
            <w:r>
              <w:rPr>
                <w:rFonts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 w:rsidR="00EF6717" w14:paraId="1121DFCB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6E295" w14:textId="77777777" w:rsidR="00EF6717" w:rsidRDefault="001C4143">
            <w:r>
              <w:rPr>
                <w:rFonts w:eastAsia="Calibri"/>
                <w:sz w:val="20"/>
              </w:rPr>
              <w:t>Сотрудники не найдены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F27AC" w14:textId="77777777" w:rsidR="00EF6717" w:rsidRDefault="001C4143">
            <w:r>
              <w:rPr>
                <w:rFonts w:eastAsia="Calibri"/>
                <w:sz w:val="20"/>
              </w:rPr>
              <w:t xml:space="preserve">Фильтр не соответствует данным либо </w:t>
            </w:r>
            <w:r>
              <w:rPr>
                <w:rFonts w:eastAsia="Calibri"/>
                <w:sz w:val="20"/>
              </w:rPr>
              <w:t>справочник пуст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DE81" w14:textId="77777777" w:rsidR="00EF6717" w:rsidRDefault="001C4143">
            <w:r>
              <w:rPr>
                <w:rFonts w:eastAsia="Calibri"/>
                <w:sz w:val="20"/>
              </w:rPr>
              <w:t>Очистите поиск и фильтр или добавьте сотрудников</w:t>
            </w:r>
          </w:p>
        </w:tc>
      </w:tr>
      <w:tr w:rsidR="00EF6717" w14:paraId="5F03E443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33BEC" w14:textId="77777777" w:rsidR="00EF6717" w:rsidRDefault="001C4143">
            <w:r>
              <w:rPr>
                <w:rFonts w:eastAsia="Calibri"/>
                <w:sz w:val="20"/>
              </w:rPr>
              <w:t>Нет данных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EAA05" w14:textId="77777777" w:rsidR="00EF6717" w:rsidRDefault="001C4143">
            <w:r>
              <w:rPr>
                <w:rFonts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D6120" w14:textId="77777777" w:rsidR="00EF6717" w:rsidRDefault="001C4143">
            <w:r>
              <w:rPr>
                <w:rFonts w:eastAsia="Calibri"/>
                <w:sz w:val="20"/>
              </w:rPr>
              <w:t>Проверьте дату и выбранный тип одежды</w:t>
            </w:r>
          </w:p>
        </w:tc>
      </w:tr>
      <w:tr w:rsidR="00EF6717" w14:paraId="141243B6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8BDCD" w14:textId="77777777" w:rsidR="00EF6717" w:rsidRDefault="001C4143">
            <w:r>
              <w:rPr>
                <w:rFonts w:eastAsia="Calibri"/>
                <w:sz w:val="20"/>
              </w:rPr>
              <w:t>У сотрудника не указана должность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624AE" w14:textId="77777777" w:rsidR="00EF6717" w:rsidRDefault="001C4143">
            <w:r>
              <w:rPr>
                <w:rFonts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A24CA" w14:textId="77777777" w:rsidR="00EF6717" w:rsidRDefault="001C4143">
            <w:r>
              <w:rPr>
                <w:rFonts w:eastAsia="Calibri"/>
                <w:sz w:val="20"/>
              </w:rPr>
              <w:t>Укажите должно</w:t>
            </w:r>
            <w:r>
              <w:rPr>
                <w:rFonts w:eastAsia="Calibri"/>
                <w:sz w:val="20"/>
              </w:rPr>
              <w:t>сть в справочнике сотрудников</w:t>
            </w:r>
          </w:p>
        </w:tc>
      </w:tr>
      <w:tr w:rsidR="00EF6717" w14:paraId="63A52469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C46EE" w14:textId="77777777" w:rsidR="00EF6717" w:rsidRDefault="001C4143">
            <w:r>
              <w:rPr>
                <w:rFonts w:eastAsia="Calibri"/>
                <w:sz w:val="20"/>
              </w:rPr>
              <w:t>Норма выдачи не назначена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9D993" w14:textId="77777777" w:rsidR="00EF6717" w:rsidRDefault="001C4143">
            <w:r>
              <w:rPr>
                <w:rFonts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B053" w14:textId="77777777" w:rsidR="00EF6717" w:rsidRDefault="001C4143">
            <w:r>
              <w:rPr>
                <w:rFonts w:eastAsia="Calibri"/>
                <w:sz w:val="20"/>
              </w:rPr>
              <w:t>Откройте «Нормы выдачи» и назначьте должность</w:t>
            </w:r>
          </w:p>
        </w:tc>
      </w:tr>
      <w:tr w:rsidR="00EF6717" w14:paraId="0E5B8ECC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2BC31" w14:textId="77777777" w:rsidR="00EF6717" w:rsidRDefault="001C4143">
            <w:r>
              <w:rPr>
                <w:rFonts w:eastAsia="Calibri"/>
                <w:sz w:val="20"/>
              </w:rPr>
              <w:t>Не удалось выполнить вход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A7ACB" w14:textId="77777777" w:rsidR="00EF6717" w:rsidRDefault="001C4143">
            <w:r>
              <w:rPr>
                <w:rFonts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5932A" w14:textId="77777777" w:rsidR="00EF6717" w:rsidRDefault="001C4143">
            <w:r>
              <w:rPr>
                <w:rFonts w:eastAsia="Calibri"/>
                <w:sz w:val="20"/>
              </w:rPr>
              <w:t xml:space="preserve">Проверьте адрес и раскладку </w:t>
            </w:r>
            <w:r>
              <w:rPr>
                <w:rFonts w:eastAsia="Calibri"/>
                <w:sz w:val="20"/>
              </w:rPr>
              <w:t>клавиатуры, затем обратитесь к администратору</w:t>
            </w:r>
          </w:p>
        </w:tc>
      </w:tr>
    </w:tbl>
    <w:p w14:paraId="6981E819" w14:textId="77777777" w:rsidR="00EF6717" w:rsidRDefault="00EF6717">
      <w:pPr>
        <w:spacing w:after="20"/>
      </w:pPr>
    </w:p>
    <w:p w14:paraId="37B1E591" w14:textId="77777777" w:rsidR="00EF6717" w:rsidRDefault="001C4143">
      <w:pPr>
        <w:pStyle w:val="1"/>
      </w:pPr>
      <w:bookmarkStart w:id="31" w:name="_Toc243921410"/>
      <w:r>
        <w:t>15. Правила безопасной работы</w:t>
      </w:r>
      <w:bookmarkEnd w:id="31"/>
    </w:p>
    <w:p w14:paraId="3EC0C763" w14:textId="77777777" w:rsidR="00EF6717" w:rsidRDefault="001C4143">
      <w:pPr>
        <w:pStyle w:val="a0"/>
      </w:pPr>
      <w:r>
        <w:rPr>
          <w:rFonts w:eastAsia="Calibri"/>
        </w:rPr>
        <w:t>Не передавайте свой пароль другим сотрудникам.</w:t>
      </w:r>
    </w:p>
    <w:p w14:paraId="04AE0765" w14:textId="77777777" w:rsidR="00EF6717" w:rsidRDefault="001C4143">
      <w:pPr>
        <w:pStyle w:val="a0"/>
      </w:pPr>
      <w:r>
        <w:rPr>
          <w:rFonts w:eastAsia="Calibri"/>
        </w:rPr>
        <w:t>Всегда проверяйте название организации после входа.</w:t>
      </w:r>
    </w:p>
    <w:p w14:paraId="235E6CC8" w14:textId="77777777" w:rsidR="00EF6717" w:rsidRDefault="001C4143">
      <w:pPr>
        <w:pStyle w:val="a0"/>
      </w:pPr>
      <w:r>
        <w:rPr>
          <w:rFonts w:eastAsia="Calibri"/>
        </w:rPr>
        <w:t>Не используйте удаление для возврата одежды на склад: удаление и списание склад</w:t>
      </w:r>
      <w:r>
        <w:rPr>
          <w:rFonts w:eastAsia="Calibri"/>
        </w:rPr>
        <w:t>ской остаток не увеличивают.</w:t>
      </w:r>
    </w:p>
    <w:p w14:paraId="78800C3F" w14:textId="77777777" w:rsidR="00EF6717" w:rsidRDefault="001C4143">
      <w:pPr>
        <w:pStyle w:val="a0"/>
      </w:pPr>
      <w:r>
        <w:rPr>
          <w:rFonts w:eastAsia="Calibri"/>
        </w:rPr>
        <w:t>Перед выдачей проверяйте сотрудника, дату, норму, размер, рост и количество.</w:t>
      </w:r>
    </w:p>
    <w:p w14:paraId="6362B3B0" w14:textId="77777777" w:rsidR="00EF6717" w:rsidRDefault="001C4143">
      <w:pPr>
        <w:pStyle w:val="a0"/>
      </w:pPr>
      <w:r>
        <w:rPr>
          <w:rFonts w:eastAsia="Calibri"/>
        </w:rPr>
        <w:t>Перед печатью отчета проверяйте выбранную дату и состояние раскрытия строк сотрудников.</w:t>
      </w:r>
    </w:p>
    <w:p w14:paraId="5C9448DE" w14:textId="77777777" w:rsidR="00EF6717" w:rsidRDefault="001C4143">
      <w:pPr>
        <w:pStyle w:val="a0"/>
      </w:pPr>
      <w:r>
        <w:rPr>
          <w:rFonts w:eastAsia="Calibri"/>
        </w:rPr>
        <w:t>После работы на общем компьютере выполняйте выход из системы.</w:t>
      </w:r>
    </w:p>
    <w:p w14:paraId="3FBC55FF" w14:textId="77777777" w:rsidR="00EF6717" w:rsidRDefault="001C4143">
      <w:pPr>
        <w:pStyle w:val="a0"/>
      </w:pPr>
      <w:r>
        <w:rPr>
          <w:rFonts w:eastAsia="Calibri"/>
        </w:rPr>
        <w:t>При систематической ошибке запишите последовательность действий и передайте ее администратору.</w:t>
      </w:r>
    </w:p>
    <w:p w14:paraId="373C0050" w14:textId="77777777" w:rsidR="00EF6717" w:rsidRDefault="001C4143">
      <w:pPr>
        <w:pStyle w:val="1"/>
      </w:pPr>
      <w:bookmarkStart w:id="32" w:name="_Toc243921411"/>
      <w:r>
        <w:t>16. Краткая памятка</w:t>
      </w:r>
      <w:bookmarkEnd w:id="3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F6717" w14:paraId="0B944B22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4CD63" w14:textId="77777777" w:rsidR="00EF6717" w:rsidRDefault="001C4143">
            <w:r>
              <w:rPr>
                <w:rFonts w:eastAsia="Calibri"/>
                <w:b/>
                <w:color w:val="163B65"/>
              </w:rPr>
              <w:t>Задача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81E04" w14:textId="77777777" w:rsidR="00EF6717" w:rsidRDefault="001C4143">
            <w:r>
              <w:rPr>
                <w:rFonts w:eastAsia="Calibri"/>
                <w:b/>
                <w:color w:val="163B65"/>
              </w:rPr>
              <w:t>Краткий порядок</w:t>
            </w:r>
          </w:p>
        </w:tc>
      </w:tr>
      <w:tr w:rsidR="00EF6717" w14:paraId="234F5BB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31C5C" w14:textId="77777777" w:rsidR="00EF6717" w:rsidRDefault="001C4143">
            <w:r>
              <w:rPr>
                <w:rFonts w:eastAsia="Calibri"/>
                <w:sz w:val="21"/>
              </w:rPr>
              <w:t>Начать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3DA6D" w14:textId="77777777" w:rsidR="00EF6717" w:rsidRDefault="001C4143">
            <w:r>
              <w:rPr>
                <w:rFonts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 w:rsidR="00EF6717" w14:paraId="1F81D36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F6130" w14:textId="77777777" w:rsidR="00EF6717" w:rsidRDefault="001C4143">
            <w:r>
              <w:rPr>
                <w:rFonts w:eastAsia="Calibri"/>
                <w:sz w:val="21"/>
              </w:rPr>
              <w:lastRenderedPageBreak/>
              <w:t>Оформить выдачу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04E1F" w14:textId="77777777" w:rsidR="00EF6717" w:rsidRDefault="001C4143">
            <w:r>
              <w:rPr>
                <w:rFonts w:eastAsia="Calibri"/>
                <w:sz w:val="21"/>
              </w:rPr>
              <w:t xml:space="preserve">Выбрать </w:t>
            </w:r>
            <w:r>
              <w:rPr>
                <w:rFonts w:eastAsia="Calibri"/>
                <w:sz w:val="21"/>
              </w:rPr>
              <w:t>сотрудника и дату, проверить норму, добавить позиции, проверить остаток, оформить.</w:t>
            </w:r>
          </w:p>
        </w:tc>
      </w:tr>
      <w:tr w:rsidR="00EF6717" w14:paraId="72C5807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FB17" w14:textId="77777777" w:rsidR="00EF6717" w:rsidRDefault="001C4143">
            <w:r>
              <w:rPr>
                <w:rFonts w:eastAsia="Calibri"/>
                <w:sz w:val="21"/>
              </w:rPr>
              <w:t>Проверить обеспеченность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B8CCE" w14:textId="77777777" w:rsidR="00EF6717" w:rsidRDefault="001C4143">
            <w:r>
              <w:rPr>
                <w:rFonts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 w:rsidR="00EF6717" w14:paraId="1C4AB43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D6571" w14:textId="77777777" w:rsidR="00EF6717" w:rsidRDefault="001C4143">
            <w:r>
              <w:rPr>
                <w:rFonts w:eastAsia="Calibri"/>
                <w:sz w:val="21"/>
              </w:rPr>
              <w:t>Проверить сотрудника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9533A" w14:textId="77777777" w:rsidR="00EF6717" w:rsidRDefault="001C4143">
            <w:r>
              <w:rPr>
                <w:rFonts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 w:rsidR="00EF6717" w14:paraId="33E97370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1254E" w14:textId="77777777" w:rsidR="00EF6717" w:rsidRDefault="001C4143">
            <w:r>
              <w:rPr>
                <w:rFonts w:eastAsia="Calibri"/>
                <w:sz w:val="21"/>
              </w:rPr>
              <w:t>П</w:t>
            </w:r>
            <w:r>
              <w:rPr>
                <w:rFonts w:eastAsia="Calibri"/>
                <w:sz w:val="21"/>
              </w:rPr>
              <w:t>одготовить заказ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1146D" w14:textId="77777777" w:rsidR="00EF6717" w:rsidRDefault="001C4143">
            <w:r>
              <w:rPr>
                <w:rFonts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 w:rsidR="00EF6717" w14:paraId="213BFCCA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E615D" w14:textId="77777777" w:rsidR="00EF6717" w:rsidRDefault="001C4143">
            <w:r>
              <w:rPr>
                <w:rFonts w:eastAsia="Calibri"/>
                <w:sz w:val="21"/>
              </w:rPr>
              <w:t>Сформировать карточку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9DFD0" w14:textId="77777777" w:rsidR="00EF6717" w:rsidRDefault="001C4143">
            <w:r>
              <w:rPr>
                <w:rFonts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 w:rsidR="00EF6717" w14:paraId="249A4E2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D9D23" w14:textId="77777777" w:rsidR="00EF6717" w:rsidRDefault="001C4143">
            <w:r>
              <w:rPr>
                <w:rFonts w:eastAsia="Calibri"/>
                <w:sz w:val="21"/>
              </w:rPr>
              <w:t>Завершить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213B1" w14:textId="77777777" w:rsidR="00EF6717" w:rsidRDefault="001C4143">
            <w:r>
              <w:rPr>
                <w:rFonts w:eastAsia="Calibri"/>
                <w:sz w:val="21"/>
              </w:rPr>
              <w:t>Нажать кнопку выхода в правом верхнем углу.</w:t>
            </w:r>
          </w:p>
        </w:tc>
      </w:tr>
    </w:tbl>
    <w:p w14:paraId="4EB63598" w14:textId="77777777" w:rsidR="00EF6717" w:rsidRDefault="00EF671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6717" w14:paraId="1D76325E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2DDDD" w14:textId="77777777" w:rsidR="00EF6717" w:rsidRDefault="001C4143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Версия документа. </w:t>
            </w:r>
            <w:r>
              <w:rPr>
                <w:rFonts w:eastAsia="Calibri"/>
              </w:rPr>
              <w:t>Руководство описывает возможности программы «СпецОдежда» версии 2.3.3, включая нормы выдачи,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 w14:paraId="5A76F3C6" w14:textId="77777777" w:rsidR="00EF6717" w:rsidRDefault="00EF6717">
      <w:pPr>
        <w:spacing w:after="20"/>
      </w:pPr>
    </w:p>
    <w:sectPr w:rsidR="00EF6717" w:rsidSect="00034616">
      <w:headerReference w:type="default" r:id="rId8"/>
      <w:footerReference w:type="default" r:id="rId9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45AF" w14:textId="77777777" w:rsidR="00000000" w:rsidRDefault="001C4143">
      <w:pPr>
        <w:spacing w:after="0" w:line="240" w:lineRule="auto"/>
      </w:pPr>
      <w:r>
        <w:separator/>
      </w:r>
    </w:p>
  </w:endnote>
  <w:endnote w:type="continuationSeparator" w:id="0">
    <w:p w14:paraId="079883C9" w14:textId="77777777" w:rsidR="00000000" w:rsidRDefault="001C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17175" w14:textId="77777777" w:rsidR="00EF6717" w:rsidRDefault="001C4143">
    <w:pPr>
      <w:pStyle w:val="a7"/>
      <w:jc w:val="right"/>
    </w:pPr>
    <w:r>
      <w:rPr>
        <w:rFonts w:eastAsia="Calibri"/>
        <w:color w:val="64748B"/>
        <w:sz w:val="18"/>
      </w:rPr>
      <w:t xml:space="preserve">Страница </w:t>
    </w:r>
    <w:r>
      <w:rPr>
        <w:rFonts w:eastAsia="Calibri"/>
        <w:color w:val="64748B"/>
        <w:sz w:val="18"/>
      </w:rPr>
      <w:fldChar w:fldCharType="begin"/>
    </w:r>
    <w:r>
      <w:rPr>
        <w:rFonts w:eastAsia="Calibri"/>
        <w:color w:val="64748B"/>
        <w:sz w:val="18"/>
      </w:rPr>
      <w:instrText xml:space="preserve"> PAGE </w:instrText>
    </w:r>
    <w:r>
      <w:rPr>
        <w:rFonts w:eastAsia="Calibri"/>
        <w:color w:val="64748B"/>
        <w:sz w:val="18"/>
      </w:rPr>
      <w:fldChar w:fldCharType="separate"/>
    </w:r>
    <w:r>
      <w:rPr>
        <w:rFonts w:eastAsia="Calibri"/>
        <w:noProof/>
        <w:color w:val="64748B"/>
        <w:sz w:val="18"/>
      </w:rPr>
      <w:t>1</w:t>
    </w:r>
    <w:r>
      <w:rPr>
        <w:rFonts w:eastAsia="Calibr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2D28A" w14:textId="77777777" w:rsidR="00000000" w:rsidRDefault="001C4143">
      <w:pPr>
        <w:spacing w:after="0" w:line="240" w:lineRule="auto"/>
      </w:pPr>
      <w:r>
        <w:separator/>
      </w:r>
    </w:p>
  </w:footnote>
  <w:footnote w:type="continuationSeparator" w:id="0">
    <w:p w14:paraId="5C4D9E21" w14:textId="77777777" w:rsidR="00000000" w:rsidRDefault="001C4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6891" w14:textId="77777777" w:rsidR="00EF6717" w:rsidRDefault="001C4143">
    <w:pPr>
      <w:pStyle w:val="a5"/>
      <w:jc w:val="right"/>
    </w:pPr>
    <w:r>
      <w:rPr>
        <w:rFonts w:eastAsia="Calibri"/>
        <w:color w:val="64748B"/>
        <w:sz w:val="18"/>
      </w:rPr>
      <w:t>СпецОдежда | Руководство пользователя | Версия 2.3.3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54CC9F96"/>
    <w:lvl w:ilvl="0">
      <w:start w:val="1"/>
      <w:numFmt w:val="decimal"/>
      <w:lvlText w:val="%1."/>
      <w:lvlJc w:val="left"/>
      <w:pPr>
        <w:tabs>
          <w:tab w:val="num" w:pos="549"/>
        </w:tabs>
        <w:ind w:left="549" w:hanging="270"/>
      </w:pPr>
    </w:lvl>
  </w:abstractNum>
  <w:abstractNum w:abstractNumId="10" w15:restartNumberingAfterBreak="0">
    <w:nsid w:val="0000000B"/>
    <w:multiLevelType w:val="singleLevel"/>
    <w:tmpl w:val="CE04E930"/>
    <w:lvl w:ilvl="0">
      <w:start w:val="1"/>
      <w:numFmt w:val="decimal"/>
      <w:lvlText w:val="%1."/>
      <w:lvlJc w:val="left"/>
      <w:pPr>
        <w:tabs>
          <w:tab w:val="num" w:pos="550"/>
        </w:tabs>
        <w:ind w:left="550" w:hanging="270"/>
      </w:pPr>
    </w:lvl>
  </w:abstractNum>
  <w:abstractNum w:abstractNumId="11" w15:restartNumberingAfterBreak="0">
    <w:nsid w:val="0000000C"/>
    <w:multiLevelType w:val="singleLevel"/>
    <w:tmpl w:val="8CC6F0CA"/>
    <w:lvl w:ilvl="0">
      <w:start w:val="1"/>
      <w:numFmt w:val="decimal"/>
      <w:lvlText w:val="%1."/>
      <w:lvlJc w:val="left"/>
      <w:pPr>
        <w:tabs>
          <w:tab w:val="num" w:pos="551"/>
        </w:tabs>
        <w:ind w:left="551" w:hanging="270"/>
      </w:pPr>
    </w:lvl>
  </w:abstractNum>
  <w:abstractNum w:abstractNumId="12" w15:restartNumberingAfterBreak="0">
    <w:nsid w:val="0000000D"/>
    <w:multiLevelType w:val="singleLevel"/>
    <w:tmpl w:val="F6FA876E"/>
    <w:lvl w:ilvl="0">
      <w:start w:val="1"/>
      <w:numFmt w:val="decimal"/>
      <w:lvlText w:val="%1."/>
      <w:lvlJc w:val="left"/>
      <w:pPr>
        <w:tabs>
          <w:tab w:val="num" w:pos="552"/>
        </w:tabs>
        <w:ind w:left="552" w:hanging="270"/>
      </w:pPr>
    </w:lvl>
  </w:abstractNum>
  <w:abstractNum w:abstractNumId="13" w15:restartNumberingAfterBreak="0">
    <w:nsid w:val="0000000E"/>
    <w:multiLevelType w:val="singleLevel"/>
    <w:tmpl w:val="EE862584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270"/>
      </w:pPr>
    </w:lvl>
  </w:abstractNum>
  <w:abstractNum w:abstractNumId="14" w15:restartNumberingAfterBreak="0">
    <w:nsid w:val="0000000F"/>
    <w:multiLevelType w:val="singleLevel"/>
    <w:tmpl w:val="9AD08EC4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70"/>
      </w:pPr>
    </w:lvl>
  </w:abstractNum>
  <w:abstractNum w:abstractNumId="15" w15:restartNumberingAfterBreak="0">
    <w:nsid w:val="00000010"/>
    <w:multiLevelType w:val="singleLevel"/>
    <w:tmpl w:val="76C0442E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270"/>
      </w:pPr>
    </w:lvl>
  </w:abstractNum>
  <w:abstractNum w:abstractNumId="16" w15:restartNumberingAfterBreak="0">
    <w:nsid w:val="00000011"/>
    <w:multiLevelType w:val="singleLevel"/>
    <w:tmpl w:val="1E26ED1E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70"/>
      </w:pPr>
    </w:lvl>
  </w:abstractNum>
  <w:abstractNum w:abstractNumId="17" w15:restartNumberingAfterBreak="0">
    <w:nsid w:val="00000012"/>
    <w:multiLevelType w:val="singleLevel"/>
    <w:tmpl w:val="15362AE8"/>
    <w:lvl w:ilvl="0">
      <w:start w:val="1"/>
      <w:numFmt w:val="decimal"/>
      <w:lvlText w:val="%1."/>
      <w:lvlJc w:val="left"/>
      <w:pPr>
        <w:tabs>
          <w:tab w:val="num" w:pos="557"/>
        </w:tabs>
        <w:ind w:left="557" w:hanging="270"/>
      </w:pPr>
    </w:lvl>
  </w:abstractNum>
  <w:abstractNum w:abstractNumId="18" w15:restartNumberingAfterBreak="0">
    <w:nsid w:val="00000013"/>
    <w:multiLevelType w:val="singleLevel"/>
    <w:tmpl w:val="8DD6F10A"/>
    <w:lvl w:ilvl="0">
      <w:start w:val="1"/>
      <w:numFmt w:val="decimal"/>
      <w:lvlText w:val="%1."/>
      <w:lvlJc w:val="left"/>
      <w:pPr>
        <w:tabs>
          <w:tab w:val="num" w:pos="558"/>
        </w:tabs>
        <w:ind w:left="558" w:hanging="270"/>
      </w:pPr>
    </w:lvl>
  </w:abstractNum>
  <w:abstractNum w:abstractNumId="19" w15:restartNumberingAfterBreak="0">
    <w:nsid w:val="00000014"/>
    <w:multiLevelType w:val="singleLevel"/>
    <w:tmpl w:val="A19C5D68"/>
    <w:lvl w:ilvl="0">
      <w:start w:val="1"/>
      <w:numFmt w:val="decimal"/>
      <w:lvlText w:val="%1."/>
      <w:lvlJc w:val="left"/>
      <w:pPr>
        <w:tabs>
          <w:tab w:val="num" w:pos="559"/>
        </w:tabs>
        <w:ind w:left="559" w:hanging="270"/>
      </w:pPr>
    </w:lvl>
  </w:abstractNum>
  <w:abstractNum w:abstractNumId="20" w15:restartNumberingAfterBreak="0">
    <w:nsid w:val="00000015"/>
    <w:multiLevelType w:val="singleLevel"/>
    <w:tmpl w:val="C284CAF0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70"/>
      </w:pPr>
    </w:lvl>
  </w:abstractNum>
  <w:abstractNum w:abstractNumId="21" w15:restartNumberingAfterBreak="0">
    <w:nsid w:val="00000016"/>
    <w:multiLevelType w:val="singleLevel"/>
    <w:tmpl w:val="CF52F32E"/>
    <w:lvl w:ilvl="0">
      <w:start w:val="1"/>
      <w:numFmt w:val="decimal"/>
      <w:lvlText w:val="%1."/>
      <w:lvlJc w:val="left"/>
      <w:pPr>
        <w:tabs>
          <w:tab w:val="num" w:pos="561"/>
        </w:tabs>
        <w:ind w:left="561" w:hanging="270"/>
      </w:pPr>
    </w:lvl>
  </w:abstractNum>
  <w:abstractNum w:abstractNumId="22" w15:restartNumberingAfterBreak="0">
    <w:nsid w:val="00000017"/>
    <w:multiLevelType w:val="singleLevel"/>
    <w:tmpl w:val="C44E9B72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270"/>
      </w:pPr>
    </w:lvl>
  </w:abstractNum>
  <w:abstractNum w:abstractNumId="23" w15:restartNumberingAfterBreak="0">
    <w:nsid w:val="00000018"/>
    <w:multiLevelType w:val="singleLevel"/>
    <w:tmpl w:val="F798112E"/>
    <w:lvl w:ilvl="0">
      <w:start w:val="1"/>
      <w:numFmt w:val="decimal"/>
      <w:lvlText w:val="%1."/>
      <w:lvlJc w:val="left"/>
      <w:pPr>
        <w:tabs>
          <w:tab w:val="num" w:pos="563"/>
        </w:tabs>
        <w:ind w:left="563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143"/>
    <w:rsid w:val="0029639D"/>
    <w:rsid w:val="00326F90"/>
    <w:rsid w:val="00AA1D8D"/>
    <w:rsid w:val="00B47730"/>
    <w:rsid w:val="00CB0664"/>
    <w:rsid w:val="00EF6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DF692"/>
  <w14:defaultImageDpi w14:val="300"/>
  <w15:docId w15:val="{BD33733B-556A-4A42-986E-C3B6B7BC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B6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39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5" w:hanging="255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39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C414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C4143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1C41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3000</Words>
  <Characters>17105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>Администратор@etalon.local</cp:lastModifiedBy>
  <cp:revision>2</cp:revision>
  <dcterms:created xsi:type="dcterms:W3CDTF">2013-12-23T23:15:00Z</dcterms:created>
  <dcterms:modified xsi:type="dcterms:W3CDTF">2026-10-26T12:35:00Z</dcterms:modified>
  <cp:category/>
</cp:coreProperties>
</file>