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0021" w14:textId="77777777" w:rsidR="000D6D43" w:rsidRDefault="000D6D43"/>
    <w:p w14:paraId="2180EADA" w14:textId="77777777" w:rsidR="000D6D43" w:rsidRDefault="000D6D43"/>
    <w:p w14:paraId="69BE6038" w14:textId="77777777" w:rsidR="000D6D43" w:rsidRDefault="000D6D43"/>
    <w:p w14:paraId="477E38EF" w14:textId="77777777" w:rsidR="000D6D43" w:rsidRDefault="000D6D43"/>
    <w:p w14:paraId="505AF493" w14:textId="77777777" w:rsidR="000D6D43" w:rsidRDefault="00A75A9C">
      <w:pPr>
        <w:spacing w:after="360"/>
        <w:jc w:val="center"/>
      </w:pPr>
      <w:r>
        <w:rPr>
          <w:rFonts w:eastAsia="Calibri"/>
          <w:b/>
          <w:color w:val="1D4ED8"/>
        </w:rPr>
        <w:t>СИСТЕМА УЧЕТА СПЕЦОДЕЖДЫ И СИЗ</w:t>
      </w:r>
    </w:p>
    <w:p w14:paraId="4C659DBE" w14:textId="77777777" w:rsidR="000D6D43" w:rsidRDefault="00A75A9C">
      <w:pPr>
        <w:spacing w:after="160"/>
        <w:jc w:val="center"/>
      </w:pPr>
      <w:r>
        <w:rPr>
          <w:rFonts w:eastAsia="Calibri"/>
          <w:b/>
          <w:color w:val="163B65"/>
          <w:sz w:val="60"/>
        </w:rPr>
        <w:t>СпецОдежда</w:t>
      </w:r>
    </w:p>
    <w:p w14:paraId="716162E7" w14:textId="77777777" w:rsidR="000D6D43" w:rsidRDefault="00A75A9C">
      <w:pPr>
        <w:spacing w:after="480"/>
        <w:jc w:val="center"/>
      </w:pPr>
      <w:r>
        <w:rPr>
          <w:rFonts w:eastAsia="Calibri"/>
          <w:sz w:val="36"/>
        </w:rPr>
        <w:t>Руководство пользователя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D6D43" w14:paraId="660521F9" w14:textId="77777777"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C32CD" w14:textId="77777777" w:rsidR="000D6D43" w:rsidRDefault="00A75A9C">
            <w:r>
              <w:rPr>
                <w:rFonts w:eastAsia="Calibri"/>
                <w:b/>
                <w:sz w:val="21"/>
              </w:rPr>
              <w:t>Версия программы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5B81E" w14:textId="77777777" w:rsidR="000D6D43" w:rsidRDefault="00A75A9C">
            <w:r>
              <w:rPr>
                <w:rFonts w:eastAsia="Calibri"/>
                <w:sz w:val="21"/>
              </w:rPr>
              <w:t>2.1</w:t>
            </w:r>
          </w:p>
        </w:tc>
      </w:tr>
      <w:tr w:rsidR="000D6D43" w14:paraId="60681F58" w14:textId="77777777"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54DCF" w14:textId="77777777" w:rsidR="000D6D43" w:rsidRDefault="00A75A9C">
            <w:r>
              <w:rPr>
                <w:rFonts w:eastAsia="Calibri"/>
                <w:b/>
                <w:sz w:val="21"/>
              </w:rPr>
              <w:t>Назначение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6DDCE" w14:textId="77777777" w:rsidR="000D6D43" w:rsidRDefault="00A75A9C">
            <w:r>
              <w:rPr>
                <w:rFonts w:eastAsia="Calibri"/>
                <w:sz w:val="21"/>
              </w:rPr>
              <w:t>Учет сотрудников, спецодежды, СИЗ, склада и сроков эксплуатации</w:t>
            </w:r>
          </w:p>
        </w:tc>
      </w:tr>
      <w:tr w:rsidR="000D6D43" w14:paraId="7F6DE629" w14:textId="77777777"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6862" w14:textId="77777777" w:rsidR="000D6D43" w:rsidRDefault="00A75A9C">
            <w:r>
              <w:rPr>
                <w:rFonts w:eastAsia="Calibri"/>
                <w:b/>
                <w:sz w:val="21"/>
              </w:rPr>
              <w:t>Редакция документа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C4348" w14:textId="77777777" w:rsidR="000D6D43" w:rsidRDefault="00A75A9C">
            <w:r>
              <w:rPr>
                <w:rFonts w:eastAsia="Calibri"/>
                <w:sz w:val="21"/>
              </w:rPr>
              <w:t>2 сентября 2026 г.</w:t>
            </w:r>
          </w:p>
        </w:tc>
      </w:tr>
    </w:tbl>
    <w:p w14:paraId="3623BE43" w14:textId="77777777" w:rsidR="000D6D43" w:rsidRDefault="000D6D43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7EB84235" w14:textId="77777777"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6E47D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Для пользователя. </w:t>
            </w:r>
            <w:r>
              <w:rPr>
                <w:rFonts w:eastAsia="Calibri"/>
              </w:rPr>
              <w:t xml:space="preserve">Работайте только по </w:t>
            </w:r>
            <w:r>
              <w:rPr>
                <w:rFonts w:eastAsia="Calibri"/>
              </w:rPr>
              <w:t>адресу своей организации. Данные разных организаций разделены и не отображаются друг у друга.</w:t>
            </w:r>
          </w:p>
        </w:tc>
      </w:tr>
    </w:tbl>
    <w:p w14:paraId="7DD0F14C" w14:textId="77777777" w:rsidR="000D6D43" w:rsidRDefault="000D6D43">
      <w:pPr>
        <w:spacing w:after="20"/>
      </w:pPr>
    </w:p>
    <w:p w14:paraId="53C5EF2A" w14:textId="77777777" w:rsidR="000D6D43" w:rsidRDefault="00A75A9C">
      <w:r>
        <w:br w:type="page"/>
      </w:r>
    </w:p>
    <w:p w14:paraId="6B74F027" w14:textId="77777777" w:rsidR="000D6D43" w:rsidRDefault="00A75A9C">
      <w:pPr>
        <w:pStyle w:val="1"/>
      </w:pPr>
      <w:bookmarkStart w:id="0" w:name="_Toc239258760"/>
      <w:r>
        <w:lastRenderedPageBreak/>
        <w:t>Оглавление</w:t>
      </w:r>
      <w:bookmarkEnd w:id="0"/>
    </w:p>
    <w:p w14:paraId="6B39C45E" w14:textId="6A51BE53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258760" w:history="1">
        <w:r w:rsidRPr="00823041">
          <w:rPr>
            <w:rStyle w:val="aff8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2F2CFB" w14:textId="4BA95E0E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61" w:history="1">
        <w:r w:rsidRPr="00823041">
          <w:rPr>
            <w:rStyle w:val="aff8"/>
            <w:noProof/>
          </w:rPr>
          <w:t>1.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DD6324" w14:textId="3BC5AF74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62" w:history="1">
        <w:r w:rsidRPr="00823041">
          <w:rPr>
            <w:rStyle w:val="aff8"/>
            <w:noProof/>
          </w:rPr>
          <w:t>Основные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311A44" w14:textId="5FCFCD97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63" w:history="1">
        <w:r w:rsidRPr="00823041">
          <w:rPr>
            <w:rStyle w:val="aff8"/>
            <w:noProof/>
          </w:rPr>
          <w:t>2. Вход и завершение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C999C3" w14:textId="5767AEA1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64" w:history="1">
        <w:r w:rsidRPr="00823041">
          <w:rPr>
            <w:rStyle w:val="aff8"/>
            <w:noProof/>
          </w:rPr>
          <w:t>Вход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1CBFCE" w14:textId="75A993D8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65" w:history="1">
        <w:r w:rsidRPr="00823041">
          <w:rPr>
            <w:rStyle w:val="aff8"/>
            <w:noProof/>
          </w:rPr>
          <w:t>Выход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F7263D" w14:textId="761ED65D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66" w:history="1">
        <w:r w:rsidRPr="00823041">
          <w:rPr>
            <w:rStyle w:val="aff8"/>
            <w:noProof/>
          </w:rPr>
          <w:t>3. Интерфейс и порядок первоначального заполнения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82DB4A" w14:textId="20D1A76A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67" w:history="1">
        <w:r w:rsidRPr="00823041">
          <w:rPr>
            <w:rStyle w:val="aff8"/>
            <w:noProof/>
          </w:rPr>
          <w:t>Рекомендуемая последовательность для новой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23534A" w14:textId="5A406235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68" w:history="1">
        <w:r w:rsidRPr="00823041">
          <w:rPr>
            <w:rStyle w:val="aff8"/>
            <w:noProof/>
          </w:rPr>
          <w:t>4. Справочники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3F1A92" w14:textId="0BC96E55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69" w:history="1">
        <w:r w:rsidRPr="00823041">
          <w:rPr>
            <w:rStyle w:val="aff8"/>
            <w:noProof/>
          </w:rPr>
          <w:t>Подразделения, службы и должности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EB20F6" w14:textId="4424796B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0" w:history="1">
        <w:r w:rsidRPr="00823041">
          <w:rPr>
            <w:rStyle w:val="aff8"/>
            <w:noProof/>
          </w:rPr>
          <w:t>Каталог 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5C79F9" w14:textId="749FE1F9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1" w:history="1">
        <w:r w:rsidRPr="00823041">
          <w:rPr>
            <w:rStyle w:val="aff8"/>
            <w:noProof/>
          </w:rPr>
          <w:t>5. Сотрудники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C021FE" w14:textId="6E145C96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2" w:history="1">
        <w:r w:rsidRPr="00823041">
          <w:rPr>
            <w:rStyle w:val="aff8"/>
            <w:noProof/>
          </w:rPr>
          <w:t>Добавление сотрудника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E4F3A1" w14:textId="545FB460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3" w:history="1">
        <w:r w:rsidRPr="00823041">
          <w:rPr>
            <w:rStyle w:val="aff8"/>
            <w:noProof/>
          </w:rPr>
          <w:t>Редактирование и дубли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631F9B" w14:textId="3170847E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4" w:history="1">
        <w:r w:rsidRPr="00823041">
          <w:rPr>
            <w:rStyle w:val="aff8"/>
            <w:noProof/>
          </w:rPr>
          <w:t>6. Остатки на складе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C07F62" w14:textId="05EEDD1D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5" w:history="1">
        <w:r w:rsidRPr="00823041">
          <w:rPr>
            <w:rStyle w:val="aff8"/>
            <w:noProof/>
          </w:rPr>
          <w:t>Добавление остатка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E3B907" w14:textId="5CDDA435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6" w:history="1">
        <w:r w:rsidRPr="00823041">
          <w:rPr>
            <w:rStyle w:val="aff8"/>
            <w:noProof/>
          </w:rPr>
          <w:t>Изменение и удаление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3E26FF" w14:textId="73DEFF17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7" w:history="1">
        <w:r w:rsidRPr="00823041">
          <w:rPr>
            <w:rStyle w:val="aff8"/>
            <w:noProof/>
          </w:rPr>
          <w:t>7. Выдача спецодежды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6ADC3A" w14:textId="3BAEFFBC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8" w:history="1">
        <w:r w:rsidRPr="00823041">
          <w:rPr>
            <w:rStyle w:val="aff8"/>
            <w:noProof/>
          </w:rPr>
          <w:t>Оформление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8F83DF" w14:textId="5F3E989E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79" w:history="1">
        <w:r w:rsidRPr="00823041">
          <w:rPr>
            <w:rStyle w:val="aff8"/>
            <w:noProof/>
          </w:rPr>
          <w:t>8. Отчет по выдаче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C2E3F2" w14:textId="4DA20C37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80" w:history="1">
        <w:r w:rsidRPr="00823041">
          <w:rPr>
            <w:rStyle w:val="aff8"/>
            <w:noProof/>
          </w:rPr>
          <w:t>9. Отчет для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AF7DE7" w14:textId="1DEF959E" w:rsidR="00A75A9C" w:rsidRDefault="00A75A9C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81" w:history="1">
        <w:r w:rsidRPr="00823041">
          <w:rPr>
            <w:rStyle w:val="aff8"/>
            <w:noProof/>
          </w:rPr>
          <w:t>Экспорт и печать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7DC93B" w14:textId="6FAD4766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82" w:history="1">
        <w:r w:rsidRPr="00823041">
          <w:rPr>
            <w:rStyle w:val="aff8"/>
            <w:noProof/>
          </w:rPr>
          <w:t>10. Учетные карточки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9DACC2" w14:textId="3C4EFDDD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83" w:history="1">
        <w:r w:rsidRPr="00823041">
          <w:rPr>
            <w:rStyle w:val="aff8"/>
            <w:noProof/>
          </w:rPr>
          <w:t>11. Работа с датами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F95D86" w14:textId="3920944B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84" w:history="1">
        <w:r w:rsidRPr="00823041">
          <w:rPr>
            <w:rStyle w:val="aff8"/>
            <w:noProof/>
          </w:rPr>
          <w:t>12. Сообщения и типичные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85CFB9" w14:textId="57A8A878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85" w:history="1">
        <w:r w:rsidRPr="00823041">
          <w:rPr>
            <w:rStyle w:val="aff8"/>
            <w:noProof/>
          </w:rPr>
          <w:t>13. Правила безопасной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7EB137" w14:textId="38DE5770" w:rsidR="00A75A9C" w:rsidRDefault="00A75A9C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39258786" w:history="1">
        <w:r w:rsidRPr="00823041">
          <w:rPr>
            <w:rStyle w:val="aff8"/>
            <w:noProof/>
          </w:rPr>
          <w:t>14. Краткая памятка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F3225F" w14:textId="53616FFC" w:rsidR="000D6D43" w:rsidRDefault="00A75A9C">
      <w:r>
        <w:fldChar w:fldCharType="end"/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5645E692" w14:textId="77777777"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A7E23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Примечание. </w:t>
            </w:r>
            <w:r>
              <w:rPr>
                <w:rFonts w:eastAsia="Calibri"/>
              </w:rPr>
              <w:t>Если номера страниц не появились автоматически, откройте документ</w:t>
            </w:r>
            <w:r>
              <w:rPr>
                <w:rFonts w:eastAsia="Calibri"/>
              </w:rPr>
              <w:t xml:space="preserve"> в Microsoft Word, щелкните оглавление и выберите «Обновить поле».</w:t>
            </w:r>
          </w:p>
        </w:tc>
      </w:tr>
    </w:tbl>
    <w:p w14:paraId="52AB516B" w14:textId="77777777" w:rsidR="000D6D43" w:rsidRDefault="000D6D43">
      <w:pPr>
        <w:spacing w:after="20"/>
      </w:pPr>
    </w:p>
    <w:p w14:paraId="115F62AC" w14:textId="77777777" w:rsidR="000D6D43" w:rsidRDefault="00A75A9C">
      <w:r>
        <w:br w:type="page"/>
      </w:r>
    </w:p>
    <w:p w14:paraId="13590A13" w14:textId="77777777" w:rsidR="000D6D43" w:rsidRDefault="00A75A9C">
      <w:pPr>
        <w:pStyle w:val="1"/>
      </w:pPr>
      <w:bookmarkStart w:id="1" w:name="_Toc239258761"/>
      <w:r>
        <w:lastRenderedPageBreak/>
        <w:t>1. Назначение системы</w:t>
      </w:r>
      <w:bookmarkEnd w:id="1"/>
    </w:p>
    <w:p w14:paraId="59E4271C" w14:textId="77777777" w:rsidR="000D6D43" w:rsidRDefault="00A75A9C">
      <w:r>
        <w:rPr>
          <w:rFonts w:eastAsia="Calibri"/>
        </w:rPr>
        <w:t>Система «СпецОдежда» предназначена для учета сотрудников, выданной им спецодежды и средств индивидуальной защиты, складских остатков, сроков эксплуатации и потребн</w:t>
      </w:r>
      <w:r>
        <w:rPr>
          <w:rFonts w:eastAsia="Calibri"/>
        </w:rPr>
        <w:t>ости в заказе новых позиций.</w:t>
      </w:r>
    </w:p>
    <w:p w14:paraId="20BD3D75" w14:textId="77777777" w:rsidR="000D6D43" w:rsidRDefault="00A75A9C">
      <w:pPr>
        <w:pStyle w:val="21"/>
      </w:pPr>
      <w:bookmarkStart w:id="2" w:name="_Toc239258762"/>
      <w:r>
        <w:t>Основные возможности</w:t>
      </w:r>
      <w:bookmarkEnd w:id="2"/>
    </w:p>
    <w:p w14:paraId="16EB74A4" w14:textId="77777777" w:rsidR="000D6D43" w:rsidRDefault="00A75A9C">
      <w:pPr>
        <w:pStyle w:val="a0"/>
      </w:pPr>
      <w:r>
        <w:rPr>
          <w:rFonts w:eastAsia="Calibri"/>
        </w:rPr>
        <w:t>ведение справочников подразделений, служб, должностей и каталога одежды;</w:t>
      </w:r>
    </w:p>
    <w:p w14:paraId="61E687D3" w14:textId="77777777" w:rsidR="000D6D43" w:rsidRDefault="00A75A9C">
      <w:pPr>
        <w:pStyle w:val="a0"/>
      </w:pPr>
      <w:r>
        <w:rPr>
          <w:rFonts w:eastAsia="Calibri"/>
        </w:rPr>
        <w:t>ведение карточек сотрудников и их размеров;</w:t>
      </w:r>
    </w:p>
    <w:p w14:paraId="63F59818" w14:textId="77777777" w:rsidR="000D6D43" w:rsidRDefault="00A75A9C">
      <w:pPr>
        <w:pStyle w:val="a0"/>
      </w:pPr>
      <w:r>
        <w:rPr>
          <w:rFonts w:eastAsia="Calibri"/>
        </w:rPr>
        <w:t>учет поступления и текущих остатков на складе;</w:t>
      </w:r>
    </w:p>
    <w:p w14:paraId="5FD8C6E1" w14:textId="77777777" w:rsidR="000D6D43" w:rsidRDefault="00A75A9C">
      <w:pPr>
        <w:pStyle w:val="a0"/>
      </w:pPr>
      <w:r>
        <w:rPr>
          <w:rFonts w:eastAsia="Calibri"/>
        </w:rPr>
        <w:t>оформление выдачи сотруднику с проверкой д</w:t>
      </w:r>
      <w:r>
        <w:rPr>
          <w:rFonts w:eastAsia="Calibri"/>
        </w:rPr>
        <w:t>оступного количества;</w:t>
      </w:r>
    </w:p>
    <w:p w14:paraId="1A5290BD" w14:textId="77777777" w:rsidR="000D6D43" w:rsidRDefault="00A75A9C">
      <w:pPr>
        <w:pStyle w:val="a0"/>
      </w:pPr>
      <w:r>
        <w:rPr>
          <w:rFonts w:eastAsia="Calibri"/>
        </w:rPr>
        <w:t>контроль даты окончания срока эксплуатации;</w:t>
      </w:r>
    </w:p>
    <w:p w14:paraId="6C8764D2" w14:textId="77777777" w:rsidR="000D6D43" w:rsidRDefault="00A75A9C">
      <w:pPr>
        <w:pStyle w:val="a0"/>
      </w:pPr>
      <w:r>
        <w:rPr>
          <w:rFonts w:eastAsia="Calibri"/>
        </w:rPr>
        <w:t>просмотр отчета по сотруднику;</w:t>
      </w:r>
    </w:p>
    <w:p w14:paraId="2133B50B" w14:textId="77777777" w:rsidR="000D6D43" w:rsidRDefault="00A75A9C">
      <w:pPr>
        <w:pStyle w:val="a0"/>
      </w:pPr>
      <w:r>
        <w:rPr>
          <w:rFonts w:eastAsia="Calibri"/>
        </w:rPr>
        <w:t>расчет потребности для заказа на выбранную дату;</w:t>
      </w:r>
    </w:p>
    <w:p w14:paraId="57B51813" w14:textId="77777777" w:rsidR="000D6D43" w:rsidRDefault="00A75A9C">
      <w:pPr>
        <w:pStyle w:val="a0"/>
      </w:pPr>
      <w:r>
        <w:rPr>
          <w:rFonts w:eastAsia="Calibri"/>
        </w:rPr>
        <w:t>выгрузка отчета для заказа и личной карточки сотрудника в Excel.</w:t>
      </w:r>
    </w:p>
    <w:p w14:paraId="596969C4" w14:textId="77777777" w:rsidR="000D6D43" w:rsidRDefault="00A75A9C">
      <w:pPr>
        <w:pStyle w:val="1"/>
      </w:pPr>
      <w:bookmarkStart w:id="3" w:name="_Toc239258763"/>
      <w:r>
        <w:t>2. Вход и завершение работы</w:t>
      </w:r>
      <w:bookmarkEnd w:id="3"/>
    </w:p>
    <w:p w14:paraId="3C0B6E61" w14:textId="77777777" w:rsidR="000D6D43" w:rsidRDefault="00A75A9C">
      <w:pPr>
        <w:pStyle w:val="21"/>
      </w:pPr>
      <w:bookmarkStart w:id="4" w:name="_Toc239258764"/>
      <w:r>
        <w:t>Вход</w:t>
      </w:r>
      <w:bookmarkEnd w:id="4"/>
    </w:p>
    <w:p w14:paraId="1D96417A" w14:textId="77777777" w:rsidR="000D6D43" w:rsidRDefault="00A75A9C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Откройте в браузере адрес, предоставленный вашей организации, например https://rostok.app.bioclean.ru.</w:t>
      </w:r>
    </w:p>
    <w:p w14:paraId="285AAEAD" w14:textId="77777777" w:rsidR="000D6D43" w:rsidRDefault="00A75A9C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свой логин в поле «Логин».</w:t>
      </w:r>
    </w:p>
    <w:p w14:paraId="39EBF605" w14:textId="77777777" w:rsidR="000D6D43" w:rsidRDefault="00A75A9C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пароль в поле «Пароль» и нажмите «Войти».</w:t>
      </w:r>
    </w:p>
    <w:p w14:paraId="2C49E91F" w14:textId="77777777" w:rsidR="000D6D43" w:rsidRDefault="00A75A9C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 xml:space="preserve">После входа проверьте название организации в правом верхнем </w:t>
      </w:r>
      <w:r>
        <w:rPr>
          <w:rFonts w:eastAsia="Calibri"/>
        </w:rPr>
        <w:t>углу.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34BAC8FE" w14:textId="77777777"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12CB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Важно. </w:t>
            </w:r>
            <w:r>
              <w:rPr>
                <w:rFonts w:eastAsia="Calibri"/>
              </w:rPr>
              <w:t>Если указано чужое или неверное название организации, не вводите данные и сообщите администратору.</w:t>
            </w:r>
          </w:p>
        </w:tc>
      </w:tr>
    </w:tbl>
    <w:p w14:paraId="7CBD8A8B" w14:textId="77777777" w:rsidR="000D6D43" w:rsidRDefault="000D6D43">
      <w:pPr>
        <w:spacing w:after="20"/>
      </w:pPr>
    </w:p>
    <w:p w14:paraId="0E78E146" w14:textId="77777777" w:rsidR="000D6D43" w:rsidRDefault="00A75A9C">
      <w:pPr>
        <w:pStyle w:val="21"/>
      </w:pPr>
      <w:bookmarkStart w:id="5" w:name="_Toc239258765"/>
      <w:r>
        <w:t>Выход</w:t>
      </w:r>
      <w:bookmarkEnd w:id="5"/>
    </w:p>
    <w:p w14:paraId="4E66E7C3" w14:textId="77777777" w:rsidR="000D6D43" w:rsidRDefault="00A75A9C">
      <w:r>
        <w:rPr>
          <w:rFonts w:eastAsia="Calibri"/>
        </w:rPr>
        <w:t>Нажмите кнопку со значком выхода в правом верхнем углу. Особенно важно выходить из системы на общем компьютере.</w:t>
      </w:r>
    </w:p>
    <w:p w14:paraId="5CD5F98E" w14:textId="77777777" w:rsidR="000D6D43" w:rsidRDefault="00A75A9C">
      <w:pPr>
        <w:pStyle w:val="1"/>
      </w:pPr>
      <w:bookmarkStart w:id="6" w:name="_Toc239258766"/>
      <w:r>
        <w:t>3. Интерфейс и порядок п</w:t>
      </w:r>
      <w:r>
        <w:t>ервоначального заполнения</w:t>
      </w:r>
      <w:bookmarkEnd w:id="6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D6D43" w14:paraId="5D8FE4D8" w14:textId="77777777"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3B500" w14:textId="77777777" w:rsidR="000D6D43" w:rsidRDefault="00A75A9C">
            <w:r>
              <w:rPr>
                <w:rFonts w:eastAsia="Calibri"/>
                <w:b/>
                <w:color w:val="163B65"/>
              </w:rPr>
              <w:t>Элемент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37081" w14:textId="77777777" w:rsidR="000D6D43" w:rsidRDefault="00A75A9C">
            <w:r>
              <w:rPr>
                <w:rFonts w:eastAsia="Calibri"/>
                <w:b/>
                <w:color w:val="163B65"/>
              </w:rPr>
              <w:t>Назначение</w:t>
            </w:r>
          </w:p>
        </w:tc>
      </w:tr>
      <w:tr w:rsidR="000D6D43" w14:paraId="1CC6E5D2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B2674" w14:textId="77777777" w:rsidR="000D6D43" w:rsidRDefault="00A75A9C">
            <w:r>
              <w:rPr>
                <w:rFonts w:eastAsia="Calibri"/>
                <w:sz w:val="21"/>
              </w:rPr>
              <w:t>Левая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F373E" w14:textId="77777777" w:rsidR="000D6D43" w:rsidRDefault="00A75A9C">
            <w:r>
              <w:rPr>
                <w:rFonts w:eastAsia="Calibri"/>
                <w:sz w:val="21"/>
              </w:rPr>
              <w:t>Переход между справочниками, складом, выдачей, отчетами и учетными карточками.</w:t>
            </w:r>
          </w:p>
        </w:tc>
      </w:tr>
      <w:tr w:rsidR="000D6D43" w14:paraId="4ABA5CFD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B67C9" w14:textId="77777777" w:rsidR="000D6D43" w:rsidRDefault="00A75A9C">
            <w:r>
              <w:rPr>
                <w:rFonts w:eastAsia="Calibri"/>
                <w:sz w:val="21"/>
              </w:rPr>
              <w:t>Верхняя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940DE" w14:textId="77777777" w:rsidR="000D6D43" w:rsidRDefault="00A75A9C">
            <w:r>
              <w:rPr>
                <w:rFonts w:eastAsia="Calibri"/>
                <w:sz w:val="21"/>
              </w:rPr>
              <w:t xml:space="preserve">Название системы, текущая организация, имя пользователя и кнопка </w:t>
            </w:r>
            <w:r>
              <w:rPr>
                <w:rFonts w:eastAsia="Calibri"/>
                <w:sz w:val="21"/>
              </w:rPr>
              <w:lastRenderedPageBreak/>
              <w:t>выхода.</w:t>
            </w:r>
          </w:p>
        </w:tc>
      </w:tr>
      <w:tr w:rsidR="000D6D43" w14:paraId="60B377FC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E35AB" w14:textId="77777777" w:rsidR="000D6D43" w:rsidRDefault="00A75A9C">
            <w:r>
              <w:rPr>
                <w:rFonts w:eastAsia="Calibri"/>
                <w:sz w:val="21"/>
              </w:rPr>
              <w:lastRenderedPageBreak/>
              <w:t>Рабочая область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DC034" w14:textId="77777777" w:rsidR="000D6D43" w:rsidRDefault="00A75A9C">
            <w:r>
              <w:rPr>
                <w:rFonts w:eastAsia="Calibri"/>
                <w:sz w:val="21"/>
              </w:rPr>
              <w:t>Таблицы, фильтры, формы и результаты выбранного раздела.</w:t>
            </w:r>
          </w:p>
        </w:tc>
      </w:tr>
      <w:tr w:rsidR="000D6D43" w14:paraId="7A1DCF5C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EEA5E" w14:textId="77777777" w:rsidR="000D6D43" w:rsidRDefault="00A75A9C">
            <w:r>
              <w:rPr>
                <w:rFonts w:eastAsia="Calibri"/>
                <w:sz w:val="21"/>
              </w:rPr>
              <w:t>Карандаш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20099" w14:textId="77777777" w:rsidR="000D6D43" w:rsidRDefault="00A75A9C">
            <w:r>
              <w:rPr>
                <w:rFonts w:eastAsia="Calibri"/>
                <w:sz w:val="21"/>
              </w:rPr>
              <w:t>Редактирование выбранной записи.</w:t>
            </w:r>
          </w:p>
        </w:tc>
      </w:tr>
      <w:tr w:rsidR="000D6D43" w14:paraId="482BB634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8FE32" w14:textId="77777777" w:rsidR="000D6D43" w:rsidRDefault="00A75A9C">
            <w:r>
              <w:rPr>
                <w:rFonts w:eastAsia="Calibri"/>
                <w:sz w:val="21"/>
              </w:rPr>
              <w:t>Корзина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CB515" w14:textId="77777777" w:rsidR="000D6D43" w:rsidRDefault="00A75A9C">
            <w:r>
              <w:rPr>
                <w:rFonts w:eastAsia="Calibri"/>
                <w:sz w:val="21"/>
              </w:rPr>
              <w:t>Удаление записи после дополнительного подтверждения.</w:t>
            </w:r>
          </w:p>
        </w:tc>
      </w:tr>
    </w:tbl>
    <w:p w14:paraId="4FF9BEFC" w14:textId="77777777" w:rsidR="000D6D43" w:rsidRDefault="000D6D43">
      <w:pPr>
        <w:spacing w:after="20"/>
      </w:pPr>
    </w:p>
    <w:p w14:paraId="3B209813" w14:textId="77777777" w:rsidR="000D6D43" w:rsidRDefault="00A75A9C">
      <w:pPr>
        <w:pStyle w:val="21"/>
      </w:pPr>
      <w:bookmarkStart w:id="7" w:name="_Toc239258767"/>
      <w:r>
        <w:t>Рекомендуемая последовательность для новой организации</w:t>
      </w:r>
      <w:bookmarkEnd w:id="7"/>
    </w:p>
    <w:p w14:paraId="6C76D22A" w14:textId="77777777" w:rsidR="000D6D43" w:rsidRDefault="00A75A9C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Создайте подразделения.</w:t>
      </w:r>
    </w:p>
    <w:p w14:paraId="2569771E" w14:textId="77777777" w:rsidR="000D6D43" w:rsidRDefault="00A75A9C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Создайте службы.</w:t>
      </w:r>
    </w:p>
    <w:p w14:paraId="5A0B7611" w14:textId="77777777" w:rsidR="000D6D43" w:rsidRDefault="00A75A9C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Создайте должности.</w:t>
      </w:r>
    </w:p>
    <w:p w14:paraId="04BD3E8D" w14:textId="77777777" w:rsidR="000D6D43" w:rsidRDefault="00A75A9C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Заполните каталог одежды и СИЗ.</w:t>
      </w:r>
    </w:p>
    <w:p w14:paraId="6B154890" w14:textId="77777777" w:rsidR="000D6D43" w:rsidRDefault="00A75A9C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Добавьте сотрудников.</w:t>
      </w:r>
    </w:p>
    <w:p w14:paraId="2A8DB5FF" w14:textId="77777777" w:rsidR="000D6D43" w:rsidRDefault="00A75A9C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Внесите начальные остатки на склад.</w:t>
      </w:r>
    </w:p>
    <w:p w14:paraId="198BD0E1" w14:textId="77777777" w:rsidR="000D6D43" w:rsidRDefault="00A75A9C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После этого оформляйте выдачи и формируйте отчеты.</w:t>
      </w:r>
    </w:p>
    <w:p w14:paraId="23D90807" w14:textId="77777777" w:rsidR="000D6D43" w:rsidRDefault="00A75A9C">
      <w:pPr>
        <w:pStyle w:val="1"/>
      </w:pPr>
      <w:bookmarkStart w:id="8" w:name="_Toc239258768"/>
      <w:r>
        <w:t>4. Справочники</w:t>
      </w:r>
      <w:bookmarkEnd w:id="8"/>
    </w:p>
    <w:p w14:paraId="5815C889" w14:textId="77777777" w:rsidR="000D6D43" w:rsidRDefault="00A75A9C">
      <w:pPr>
        <w:pStyle w:val="21"/>
      </w:pPr>
      <w:bookmarkStart w:id="9" w:name="_Toc239258769"/>
      <w:r>
        <w:t>Подразделения, службы и должности</w:t>
      </w:r>
      <w:bookmarkEnd w:id="9"/>
    </w:p>
    <w:p w14:paraId="56BB215C" w14:textId="77777777" w:rsidR="000D6D43" w:rsidRDefault="00A75A9C">
      <w:r>
        <w:rPr>
          <w:rFonts w:eastAsia="Calibri"/>
        </w:rPr>
        <w:t xml:space="preserve">Эти справочники используются </w:t>
      </w:r>
      <w:r>
        <w:rPr>
          <w:rFonts w:eastAsia="Calibri"/>
        </w:rPr>
        <w:t>при создании сотрудника. Порядок работы в них одинаков.</w:t>
      </w:r>
    </w:p>
    <w:p w14:paraId="63FBAE58" w14:textId="77777777" w:rsidR="000D6D43" w:rsidRDefault="00A75A9C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Откройте нужный раздел в группе «Справочники».</w:t>
      </w:r>
    </w:p>
    <w:p w14:paraId="495C63B3" w14:textId="77777777" w:rsidR="000D6D43" w:rsidRDefault="00A75A9C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Нажмите «Добавить подразделение», «Добавить службу» или «Добавить должность».</w:t>
      </w:r>
    </w:p>
    <w:p w14:paraId="78699BEC" w14:textId="77777777" w:rsidR="000D6D43" w:rsidRDefault="00A75A9C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Введите наименование и нажмите «Добавить».</w:t>
      </w:r>
    </w:p>
    <w:p w14:paraId="068F9B08" w14:textId="77777777" w:rsidR="000D6D43" w:rsidRDefault="00A75A9C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 xml:space="preserve">Для изменения нажмите </w:t>
      </w:r>
      <w:r>
        <w:rPr>
          <w:rFonts w:eastAsia="Calibri"/>
        </w:rPr>
        <w:t>карандаш, исправьте наименование и сохраните изменения.</w:t>
      </w:r>
    </w:p>
    <w:p w14:paraId="4E3B43C5" w14:textId="77777777" w:rsidR="000D6D43" w:rsidRDefault="00A75A9C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Для удаления нажмите корзину и подтвердите действие.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6BA83BD3" w14:textId="77777777"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A971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Проверка дублей. </w:t>
            </w:r>
            <w:r>
              <w:rPr>
                <w:rFonts w:eastAsia="Calibri"/>
              </w:rPr>
              <w:t>Наименования сравниваются без учета регистра и лишних пробелов. Например, «Склад» и «склад» считаются одним наименованием.</w:t>
            </w:r>
          </w:p>
        </w:tc>
      </w:tr>
    </w:tbl>
    <w:p w14:paraId="300BFD72" w14:textId="77777777" w:rsidR="000D6D43" w:rsidRDefault="000D6D43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3CAE86C5" w14:textId="77777777"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6D88D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8A4B00"/>
              </w:rPr>
              <w:t>Остор</w:t>
            </w:r>
            <w:r>
              <w:rPr>
                <w:rFonts w:eastAsia="Calibri"/>
                <w:b/>
                <w:color w:val="8A4B00"/>
              </w:rPr>
              <w:t xml:space="preserve">ожно. </w:t>
            </w:r>
            <w:r>
              <w:rPr>
                <w:rFonts w:eastAsia="Calibri"/>
              </w:rPr>
              <w:t>Не удаляйте запись справочника, если она используется сотрудниками. Сначала исправьте связанные данные.</w:t>
            </w:r>
          </w:p>
        </w:tc>
      </w:tr>
    </w:tbl>
    <w:p w14:paraId="0E74FC7A" w14:textId="77777777" w:rsidR="000D6D43" w:rsidRDefault="000D6D43">
      <w:pPr>
        <w:spacing w:after="20"/>
      </w:pPr>
    </w:p>
    <w:p w14:paraId="39067DAE" w14:textId="77777777" w:rsidR="000D6D43" w:rsidRDefault="00A75A9C">
      <w:pPr>
        <w:pStyle w:val="21"/>
      </w:pPr>
      <w:bookmarkStart w:id="10" w:name="_Toc239258770"/>
      <w:r>
        <w:t>Каталог одежды</w:t>
      </w:r>
      <w:bookmarkEnd w:id="10"/>
    </w:p>
    <w:p w14:paraId="4910603D" w14:textId="77777777" w:rsidR="000D6D43" w:rsidRDefault="00A75A9C">
      <w:r>
        <w:rPr>
          <w:rFonts w:eastAsia="Calibri"/>
        </w:rPr>
        <w:t>Каталог содержит наименования всех учитываемых видов спецодежды и СИЗ.</w:t>
      </w:r>
    </w:p>
    <w:p w14:paraId="1448F0CF" w14:textId="77777777" w:rsidR="000D6D43" w:rsidRDefault="00A75A9C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lastRenderedPageBreak/>
        <w:t xml:space="preserve">Откройте «Каталог одежды» и нажмите «Добавить </w:t>
      </w:r>
      <w:r>
        <w:rPr>
          <w:rFonts w:eastAsia="Calibri"/>
        </w:rPr>
        <w:t>одежду».</w:t>
      </w:r>
    </w:p>
    <w:p w14:paraId="4D4AF736" w14:textId="77777777" w:rsidR="000D6D43" w:rsidRDefault="00A75A9C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Введите наименование.</w:t>
      </w:r>
    </w:p>
    <w:p w14:paraId="4FFAAD6E" w14:textId="77777777" w:rsidR="000D6D43" w:rsidRDefault="00A75A9C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Выберите тип: «Верхняя одежда», «Обувь» или «Безразмерная».</w:t>
      </w:r>
    </w:p>
    <w:p w14:paraId="5EDC347E" w14:textId="77777777" w:rsidR="000D6D43" w:rsidRDefault="00A75A9C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p w14:paraId="40D6B651" w14:textId="77777777" w:rsidR="000D6D43" w:rsidRDefault="00A75A9C">
      <w:r>
        <w:rPr>
          <w:rFonts w:eastAsia="Calibri"/>
        </w:rPr>
        <w:t>Кнопки над таблицей позволяют показать все позиции или только выбранный тип. Дубли наименований определяются без учета регистра.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0D6D43" w14:paraId="3C43B1AE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D1486" w14:textId="77777777" w:rsidR="000D6D43" w:rsidRDefault="00A75A9C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91D03" w14:textId="77777777" w:rsidR="000D6D43" w:rsidRDefault="00A75A9C">
            <w:r>
              <w:rPr>
                <w:rFonts w:eastAsia="Calibri"/>
                <w:b/>
                <w:color w:val="163B65"/>
              </w:rPr>
              <w:t xml:space="preserve">Какие </w:t>
            </w:r>
            <w:r>
              <w:rPr>
                <w:rFonts w:eastAsia="Calibri"/>
                <w:b/>
                <w:color w:val="163B65"/>
              </w:rPr>
              <w:t>параметры используются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AEF1C" w14:textId="77777777" w:rsidR="000D6D43" w:rsidRDefault="00A75A9C">
            <w:r>
              <w:rPr>
                <w:rFonts w:eastAsia="Calibri"/>
                <w:b/>
                <w:color w:val="163B65"/>
              </w:rPr>
              <w:t>Примеры</w:t>
            </w:r>
          </w:p>
        </w:tc>
      </w:tr>
      <w:tr w:rsidR="000D6D43" w14:paraId="223A9AE8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43602" w14:textId="77777777" w:rsidR="000D6D43" w:rsidRDefault="00A75A9C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89D61" w14:textId="77777777" w:rsidR="000D6D43" w:rsidRDefault="00A75A9C">
            <w:r>
              <w:rPr>
                <w:rFonts w:eastAsia="Calibri"/>
                <w:sz w:val="20"/>
              </w:rPr>
              <w:t>Размер и рост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A63FC" w14:textId="77777777" w:rsidR="000D6D43" w:rsidRDefault="00A75A9C">
            <w:r>
              <w:rPr>
                <w:rFonts w:eastAsia="Calibri"/>
                <w:sz w:val="20"/>
              </w:rPr>
              <w:t>Костюм, куртка, халат</w:t>
            </w:r>
          </w:p>
        </w:tc>
      </w:tr>
      <w:tr w:rsidR="000D6D43" w14:paraId="6A64799F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8063" w14:textId="77777777" w:rsidR="000D6D43" w:rsidRDefault="00A75A9C">
            <w:r>
              <w:rPr>
                <w:rFonts w:eastAsia="Calibri"/>
                <w:sz w:val="20"/>
              </w:rPr>
              <w:t>Обувь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B2218" w14:textId="77777777" w:rsidR="000D6D43" w:rsidRDefault="00A75A9C">
            <w:r>
              <w:rPr>
                <w:rFonts w:eastAsia="Calibri"/>
                <w:sz w:val="20"/>
              </w:rPr>
              <w:t>Только размер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7BB2C" w14:textId="77777777" w:rsidR="000D6D43" w:rsidRDefault="00A75A9C">
            <w:r>
              <w:rPr>
                <w:rFonts w:eastAsia="Calibri"/>
                <w:sz w:val="20"/>
              </w:rPr>
              <w:t>Ботинки, сапоги</w:t>
            </w:r>
          </w:p>
        </w:tc>
      </w:tr>
      <w:tr w:rsidR="000D6D43" w14:paraId="3D12B72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AC585" w14:textId="77777777" w:rsidR="000D6D43" w:rsidRDefault="00A75A9C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84359" w14:textId="77777777" w:rsidR="000D6D43" w:rsidRDefault="00A75A9C">
            <w:r>
              <w:rPr>
                <w:rFonts w:eastAsia="Calibri"/>
                <w:sz w:val="20"/>
              </w:rPr>
              <w:t>Размер и рост не указываются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CAAD6" w14:textId="77777777" w:rsidR="000D6D43" w:rsidRDefault="00A75A9C">
            <w:r>
              <w:rPr>
                <w:rFonts w:eastAsia="Calibri"/>
                <w:sz w:val="20"/>
              </w:rPr>
              <w:t>Каска, перчатки общего типа, очки</w:t>
            </w:r>
          </w:p>
        </w:tc>
      </w:tr>
    </w:tbl>
    <w:p w14:paraId="1209EE40" w14:textId="77777777" w:rsidR="000D6D43" w:rsidRDefault="000D6D43">
      <w:pPr>
        <w:spacing w:after="20"/>
      </w:pPr>
    </w:p>
    <w:p w14:paraId="2205C9DF" w14:textId="77777777" w:rsidR="000D6D43" w:rsidRDefault="00A75A9C">
      <w:pPr>
        <w:pStyle w:val="1"/>
      </w:pPr>
      <w:bookmarkStart w:id="11" w:name="_Toc239258771"/>
      <w:r>
        <w:t>5. Сотрудники</w:t>
      </w:r>
      <w:bookmarkEnd w:id="11"/>
    </w:p>
    <w:p w14:paraId="531E2177" w14:textId="77777777" w:rsidR="000D6D43" w:rsidRDefault="00A75A9C">
      <w:pPr>
        <w:pStyle w:val="21"/>
      </w:pPr>
      <w:bookmarkStart w:id="12" w:name="_Toc239258772"/>
      <w:r>
        <w:t>Добавление сотрудника</w:t>
      </w:r>
      <w:bookmarkEnd w:id="12"/>
    </w:p>
    <w:p w14:paraId="45F6A793" w14:textId="77777777" w:rsidR="000D6D43" w:rsidRDefault="00A75A9C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 xml:space="preserve">Откройте раздел </w:t>
      </w:r>
      <w:r>
        <w:rPr>
          <w:rFonts w:eastAsia="Calibri"/>
        </w:rPr>
        <w:t>«Сотрудники» и нажмите «Добавить сотрудника».</w:t>
      </w:r>
    </w:p>
    <w:p w14:paraId="228787F9" w14:textId="77777777" w:rsidR="000D6D43" w:rsidRDefault="00A75A9C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Заполните фамилию, имя и отчество.</w:t>
      </w:r>
    </w:p>
    <w:p w14:paraId="44781F91" w14:textId="77777777" w:rsidR="000D6D43" w:rsidRDefault="00A75A9C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Выберите пол, подразделение, службу и должность.</w:t>
      </w:r>
    </w:p>
    <w:p w14:paraId="4F5FDBC9" w14:textId="77777777" w:rsidR="000D6D43" w:rsidRDefault="00A75A9C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При наличии данных укажите рост, размер одежды и размер обуви.</w:t>
      </w:r>
    </w:p>
    <w:p w14:paraId="2B7F8D41" w14:textId="77777777" w:rsidR="000D6D43" w:rsidRDefault="00A75A9C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D6D43" w14:paraId="09995180" w14:textId="77777777"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ACB48" w14:textId="77777777" w:rsidR="000D6D43" w:rsidRDefault="00A75A9C">
            <w:r>
              <w:rPr>
                <w:rFonts w:eastAsia="Calibri"/>
                <w:b/>
                <w:color w:val="163B65"/>
              </w:rPr>
              <w:t>Параметр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56CBC" w14:textId="77777777" w:rsidR="000D6D43" w:rsidRDefault="00A75A9C">
            <w:r>
              <w:rPr>
                <w:rFonts w:eastAsia="Calibri"/>
                <w:b/>
                <w:color w:val="163B65"/>
              </w:rPr>
              <w:t>Описание</w:t>
            </w:r>
          </w:p>
        </w:tc>
      </w:tr>
      <w:tr w:rsidR="000D6D43" w14:paraId="0CCC17DB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84FE0" w14:textId="77777777" w:rsidR="000D6D43" w:rsidRDefault="00A75A9C">
            <w:r>
              <w:rPr>
                <w:rFonts w:eastAsia="Calibri"/>
                <w:sz w:val="21"/>
              </w:rPr>
              <w:t>Обязательные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D1CF0" w14:textId="77777777" w:rsidR="000D6D43" w:rsidRDefault="00A75A9C">
            <w:r>
              <w:rPr>
                <w:rFonts w:eastAsia="Calibri"/>
                <w:sz w:val="21"/>
              </w:rPr>
              <w:t>Фамилия, имя, отчество, пол, подразделение, служба и должность.</w:t>
            </w:r>
          </w:p>
        </w:tc>
      </w:tr>
      <w:tr w:rsidR="000D6D43" w14:paraId="7153CD53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BD8EB" w14:textId="77777777" w:rsidR="000D6D43" w:rsidRDefault="00A75A9C">
            <w:r>
              <w:rPr>
                <w:rFonts w:eastAsia="Calibri"/>
                <w:sz w:val="21"/>
              </w:rPr>
              <w:t>Дополнительные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D773B" w14:textId="77777777" w:rsidR="000D6D43" w:rsidRDefault="00A75A9C">
            <w:r>
              <w:rPr>
                <w:rFonts w:eastAsia="Calibri"/>
                <w:sz w:val="21"/>
              </w:rPr>
              <w:t>Рост, размер одежды и размер обуви.</w:t>
            </w:r>
          </w:p>
        </w:tc>
      </w:tr>
      <w:tr w:rsidR="000D6D43" w14:paraId="50FF0518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8E084" w14:textId="77777777" w:rsidR="000D6D43" w:rsidRDefault="00A75A9C">
            <w:r>
              <w:rPr>
                <w:rFonts w:eastAsia="Calibri"/>
                <w:sz w:val="21"/>
              </w:rPr>
              <w:t>Поиск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9E912" w14:textId="77777777" w:rsidR="000D6D43" w:rsidRDefault="00A75A9C">
            <w:r>
              <w:rPr>
                <w:rFonts w:eastAsia="Calibri"/>
                <w:sz w:val="21"/>
              </w:rPr>
              <w:t>Введите часть фамилии в поле поиска.</w:t>
            </w:r>
          </w:p>
        </w:tc>
      </w:tr>
      <w:tr w:rsidR="000D6D43" w14:paraId="6B82D2A8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35457" w14:textId="77777777" w:rsidR="000D6D43" w:rsidRDefault="00A75A9C">
            <w:r>
              <w:rPr>
                <w:rFonts w:eastAsia="Calibri"/>
                <w:sz w:val="21"/>
              </w:rPr>
              <w:t>Фильтр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779A6" w14:textId="77777777" w:rsidR="000D6D43" w:rsidRDefault="00A75A9C">
            <w:r>
              <w:rPr>
                <w:rFonts w:eastAsia="Calibri"/>
                <w:sz w:val="21"/>
              </w:rPr>
              <w:t>Выберите подразделение или оставьте «Все подразделения».</w:t>
            </w:r>
          </w:p>
        </w:tc>
      </w:tr>
    </w:tbl>
    <w:p w14:paraId="14D872E4" w14:textId="77777777" w:rsidR="000D6D43" w:rsidRDefault="000D6D43">
      <w:pPr>
        <w:spacing w:after="20"/>
      </w:pPr>
    </w:p>
    <w:p w14:paraId="4EBC520B" w14:textId="77777777" w:rsidR="000D6D43" w:rsidRDefault="00A75A9C">
      <w:pPr>
        <w:pStyle w:val="21"/>
      </w:pPr>
      <w:bookmarkStart w:id="13" w:name="_Toc239258773"/>
      <w:r>
        <w:t>Редактирование и дубли</w:t>
      </w:r>
      <w:bookmarkEnd w:id="13"/>
    </w:p>
    <w:p w14:paraId="29A45932" w14:textId="77777777" w:rsidR="000D6D43" w:rsidRDefault="00A75A9C">
      <w:r>
        <w:rPr>
          <w:rFonts w:eastAsia="Calibri"/>
        </w:rPr>
        <w:t>Для редактирования нажмите карандаш в строке сотрудника, измените данные и нажмите «Сохранить изменения».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65624F7B" w14:textId="77777777"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EADE8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63B65"/>
              </w:rPr>
              <w:lastRenderedPageBreak/>
              <w:t xml:space="preserve">Проверка дублей. </w:t>
            </w:r>
            <w:r>
              <w:rPr>
                <w:rFonts w:eastAsia="Calibri"/>
              </w:rPr>
              <w:t>Сотрудник считается дублем, если совпадают ФИО, подразделение, служба и должность. Регистр букв в ФИО не учиты</w:t>
            </w:r>
            <w:r>
              <w:rPr>
                <w:rFonts w:eastAsia="Calibri"/>
              </w:rPr>
              <w:t>вается.</w:t>
            </w:r>
          </w:p>
        </w:tc>
      </w:tr>
    </w:tbl>
    <w:p w14:paraId="0790165A" w14:textId="77777777" w:rsidR="000D6D43" w:rsidRDefault="000D6D43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10050BF2" w14:textId="77777777"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6270E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Перед удалением. </w:t>
            </w:r>
            <w:r>
              <w:rPr>
                <w:rFonts w:eastAsia="Calibri"/>
              </w:rPr>
              <w:t>Проверьте отчет по сотруднику и наличие связанных выдач. Удаление выполняйте только при ошибочном создании записи.</w:t>
            </w:r>
          </w:p>
        </w:tc>
      </w:tr>
    </w:tbl>
    <w:p w14:paraId="2CA7FDCF" w14:textId="77777777" w:rsidR="000D6D43" w:rsidRDefault="000D6D43">
      <w:pPr>
        <w:spacing w:after="20"/>
      </w:pPr>
    </w:p>
    <w:p w14:paraId="43C0BF32" w14:textId="77777777" w:rsidR="000D6D43" w:rsidRDefault="00A75A9C">
      <w:pPr>
        <w:pStyle w:val="1"/>
      </w:pPr>
      <w:bookmarkStart w:id="14" w:name="_Toc239258774"/>
      <w:r>
        <w:t>6. Остатки на складе</w:t>
      </w:r>
      <w:bookmarkEnd w:id="14"/>
    </w:p>
    <w:p w14:paraId="5473C890" w14:textId="77777777" w:rsidR="000D6D43" w:rsidRDefault="00A75A9C">
      <w:r>
        <w:rPr>
          <w:rFonts w:eastAsia="Calibri"/>
        </w:rPr>
        <w:t xml:space="preserve">Раздел показывает текущие остатки по каждому наименованию, размеру и росту. </w:t>
      </w:r>
      <w:r>
        <w:rPr>
          <w:rFonts w:eastAsia="Calibri"/>
        </w:rPr>
        <w:t>Наименования выводятся в алфавитном порядке.</w:t>
      </w:r>
    </w:p>
    <w:p w14:paraId="78E22FA0" w14:textId="77777777" w:rsidR="000D6D43" w:rsidRDefault="00A75A9C">
      <w:pPr>
        <w:pStyle w:val="21"/>
      </w:pPr>
      <w:bookmarkStart w:id="15" w:name="_Toc239258775"/>
      <w:r>
        <w:t>Добавление остатка</w:t>
      </w:r>
      <w:bookmarkEnd w:id="15"/>
    </w:p>
    <w:p w14:paraId="1849FBDF" w14:textId="77777777" w:rsidR="000D6D43" w:rsidRDefault="00A75A9C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Откройте «Остатки на складе» и нажмите «Добавить».</w:t>
      </w:r>
    </w:p>
    <w:p w14:paraId="69505F78" w14:textId="77777777" w:rsidR="000D6D43" w:rsidRDefault="00A75A9C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Выберите наименование из каталога.</w:t>
      </w:r>
    </w:p>
    <w:p w14:paraId="4B6B670B" w14:textId="77777777" w:rsidR="000D6D43" w:rsidRDefault="00A75A9C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Укажите параметры позиции согласно ее типу.</w:t>
      </w:r>
    </w:p>
    <w:p w14:paraId="725CF2C6" w14:textId="77777777" w:rsidR="000D6D43" w:rsidRDefault="00A75A9C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Введите количество. Оно должно быть больше нуля.</w:t>
      </w:r>
    </w:p>
    <w:p w14:paraId="72DA97B4" w14:textId="77777777" w:rsidR="000D6D43" w:rsidRDefault="00A75A9C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 xml:space="preserve">При </w:t>
      </w:r>
      <w:r>
        <w:rPr>
          <w:rFonts w:eastAsia="Calibri"/>
        </w:rPr>
        <w:t>необходимости добавьте примечание и нажмите «Сохранить».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0D6D43" w14:paraId="55E8A318" w14:textId="77777777">
        <w:trPr>
          <w:tblHeader/>
        </w:trPr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AC54F" w14:textId="77777777" w:rsidR="000D6D43" w:rsidRDefault="00A75A9C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0375A" w14:textId="77777777" w:rsidR="000D6D43" w:rsidRDefault="00A75A9C">
            <w:r>
              <w:rPr>
                <w:rFonts w:eastAsia="Calibri"/>
                <w:b/>
                <w:color w:val="163B65"/>
              </w:rPr>
              <w:t>Размер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82E64" w14:textId="77777777" w:rsidR="000D6D43" w:rsidRDefault="00A75A9C">
            <w:r>
              <w:rPr>
                <w:rFonts w:eastAsia="Calibri"/>
                <w:b/>
                <w:color w:val="163B65"/>
              </w:rPr>
              <w:t>Рост</w:t>
            </w:r>
          </w:p>
        </w:tc>
      </w:tr>
      <w:tr w:rsidR="000D6D43" w14:paraId="6601C9EB" w14:textId="77777777"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5B7CB" w14:textId="77777777" w:rsidR="000D6D43" w:rsidRDefault="00A75A9C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8CC0D" w14:textId="77777777" w:rsidR="000D6D43" w:rsidRDefault="00A75A9C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8D861" w14:textId="77777777" w:rsidR="000D6D43" w:rsidRDefault="00A75A9C">
            <w:r>
              <w:rPr>
                <w:rFonts w:eastAsia="Calibri"/>
                <w:sz w:val="20"/>
              </w:rPr>
              <w:t>Обязателен</w:t>
            </w:r>
          </w:p>
        </w:tc>
      </w:tr>
      <w:tr w:rsidR="000D6D43" w14:paraId="059C8E9B" w14:textId="77777777"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C1D8D" w14:textId="77777777" w:rsidR="000D6D43" w:rsidRDefault="00A75A9C">
            <w:r>
              <w:rPr>
                <w:rFonts w:eastAsia="Calibri"/>
                <w:sz w:val="20"/>
              </w:rPr>
              <w:t>Обувь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69A9D" w14:textId="77777777" w:rsidR="000D6D43" w:rsidRDefault="00A75A9C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6648E" w14:textId="77777777" w:rsidR="000D6D43" w:rsidRDefault="00A75A9C">
            <w:r>
              <w:rPr>
                <w:rFonts w:eastAsia="Calibri"/>
                <w:sz w:val="20"/>
              </w:rPr>
              <w:t>Не указывается</w:t>
            </w:r>
          </w:p>
        </w:tc>
      </w:tr>
      <w:tr w:rsidR="000D6D43" w14:paraId="7789B3AA" w14:textId="77777777"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77CD0" w14:textId="77777777" w:rsidR="000D6D43" w:rsidRDefault="00A75A9C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C33B8" w14:textId="77777777" w:rsidR="000D6D43" w:rsidRDefault="00A75A9C">
            <w:r>
              <w:rPr>
                <w:rFonts w:eastAsia="Calibri"/>
                <w:sz w:val="20"/>
              </w:rPr>
              <w:t>Не указывается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8F2DB" w14:textId="77777777" w:rsidR="000D6D43" w:rsidRDefault="00A75A9C">
            <w:r>
              <w:rPr>
                <w:rFonts w:eastAsia="Calibri"/>
                <w:sz w:val="20"/>
              </w:rPr>
              <w:t>Не указывается</w:t>
            </w:r>
          </w:p>
        </w:tc>
      </w:tr>
    </w:tbl>
    <w:p w14:paraId="78BE877A" w14:textId="77777777" w:rsidR="000D6D43" w:rsidRDefault="000D6D43">
      <w:pPr>
        <w:spacing w:after="20"/>
      </w:pPr>
    </w:p>
    <w:p w14:paraId="406043F0" w14:textId="77777777" w:rsidR="000D6D43" w:rsidRDefault="00A75A9C">
      <w:pPr>
        <w:pStyle w:val="21"/>
      </w:pPr>
      <w:bookmarkStart w:id="16" w:name="_Toc239258776"/>
      <w:r>
        <w:t>Изменение и удаление</w:t>
      </w:r>
      <w:bookmarkEnd w:id="16"/>
    </w:p>
    <w:p w14:paraId="481B2853" w14:textId="77777777" w:rsidR="000D6D43" w:rsidRDefault="00A75A9C">
      <w:r>
        <w:rPr>
          <w:rFonts w:eastAsia="Calibri"/>
        </w:rPr>
        <w:t xml:space="preserve">Нажмите карандаш, чтобы изменить </w:t>
      </w:r>
      <w:r>
        <w:rPr>
          <w:rFonts w:eastAsia="Calibri"/>
        </w:rPr>
        <w:t>количество или примечание. В поле «Количество» укажите новый фактический остаток, затем сохраните запись.</w:t>
      </w:r>
    </w:p>
    <w:p w14:paraId="54E6E5B2" w14:textId="77777777" w:rsidR="000D6D43" w:rsidRDefault="00A75A9C">
      <w:r>
        <w:rPr>
          <w:rFonts w:eastAsia="Calibri"/>
        </w:rPr>
        <w:t>Корзина удаляет выбранную складскую запись после подтверждения. Применяйте удаление только для ошибочно заведенной строки.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54F0BC8C" w14:textId="77777777"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6CCEF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Не смешивайте параметры. </w:t>
            </w:r>
            <w:r>
              <w:rPr>
                <w:rFonts w:eastAsia="Calibri"/>
              </w:rPr>
              <w:t>Од</w:t>
            </w:r>
            <w:r>
              <w:rPr>
                <w:rFonts w:eastAsia="Calibri"/>
              </w:rPr>
              <w:t>инаковое наименование с разными размерами или ростом учитывается отдельными складскими строками.</w:t>
            </w:r>
          </w:p>
        </w:tc>
      </w:tr>
    </w:tbl>
    <w:p w14:paraId="327E2AE4" w14:textId="77777777" w:rsidR="000D6D43" w:rsidRDefault="000D6D43">
      <w:pPr>
        <w:spacing w:after="20"/>
      </w:pPr>
    </w:p>
    <w:p w14:paraId="2D40331D" w14:textId="77777777" w:rsidR="000D6D43" w:rsidRDefault="00A75A9C">
      <w:pPr>
        <w:pStyle w:val="1"/>
      </w:pPr>
      <w:bookmarkStart w:id="17" w:name="_Toc239258777"/>
      <w:r>
        <w:lastRenderedPageBreak/>
        <w:t>7. Выдача спецодежды</w:t>
      </w:r>
      <w:bookmarkEnd w:id="17"/>
    </w:p>
    <w:p w14:paraId="12F5A18D" w14:textId="77777777" w:rsidR="000D6D43" w:rsidRDefault="00A75A9C">
      <w:pPr>
        <w:pStyle w:val="21"/>
      </w:pPr>
      <w:bookmarkStart w:id="18" w:name="_Toc239258778"/>
      <w:r>
        <w:t>Оформление выдачи</w:t>
      </w:r>
      <w:bookmarkEnd w:id="18"/>
    </w:p>
    <w:p w14:paraId="744352AB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Откройте раздел «Выдача одежды».</w:t>
      </w:r>
    </w:p>
    <w:p w14:paraId="55C77004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Найдите и выберите сотрудника. Поле поддерживает поиск по ФИО.</w:t>
      </w:r>
    </w:p>
    <w:p w14:paraId="5F213A12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 xml:space="preserve">Укажите дату </w:t>
      </w:r>
      <w:r>
        <w:rPr>
          <w:rFonts w:eastAsia="Calibri"/>
        </w:rPr>
        <w:t>выдачи с клавиатуры или выберите ее в календаре.</w:t>
      </w:r>
    </w:p>
    <w:p w14:paraId="18BD9E9B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При необходимости заполните общее примечание.</w:t>
      </w:r>
    </w:p>
    <w:p w14:paraId="3D7A6086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Нажмите «Добавить позицию».</w:t>
      </w:r>
    </w:p>
    <w:p w14:paraId="1AD5C1B5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Выберите наименование, укажите размер и рост по типу позиции, количество, срок эксплуатации в месяцах и примечание.</w:t>
      </w:r>
    </w:p>
    <w:p w14:paraId="15750C1B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 xml:space="preserve">Проверьте строку </w:t>
      </w:r>
      <w:r>
        <w:rPr>
          <w:rFonts w:eastAsia="Calibri"/>
        </w:rPr>
        <w:t>«Доступно на складе» и нажмите «Добавить».</w:t>
      </w:r>
    </w:p>
    <w:p w14:paraId="465E28FF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Повторите добавление для остальных позиций.</w:t>
      </w:r>
    </w:p>
    <w:p w14:paraId="25579987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Проверьте итоговый список и нажмите «Оформить выдачу».</w:t>
      </w:r>
    </w:p>
    <w:p w14:paraId="2CA9902F" w14:textId="77777777" w:rsidR="000D6D43" w:rsidRDefault="00A75A9C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После сообщения «Выдача оформлена» нажмите «ОК».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12BCE8D3" w14:textId="77777777">
        <w:tc>
          <w:tcPr>
            <w:tcW w:w="9360" w:type="dxa"/>
            <w:shd w:val="clear" w:color="auto" w:fill="EAF7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D2123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77245"/>
              </w:rPr>
              <w:t xml:space="preserve">Контроль остатка. </w:t>
            </w:r>
            <w:r>
              <w:rPr>
                <w:rFonts w:eastAsia="Calibri"/>
              </w:rPr>
              <w:t xml:space="preserve">Система не позволяет выдать больше </w:t>
            </w:r>
            <w:r>
              <w:rPr>
                <w:rFonts w:eastAsia="Calibri"/>
              </w:rPr>
              <w:t>указанного сочетания наименования, размера и роста, чем доступно на складе.</w:t>
            </w:r>
          </w:p>
        </w:tc>
      </w:tr>
    </w:tbl>
    <w:p w14:paraId="743CA777" w14:textId="77777777" w:rsidR="000D6D43" w:rsidRDefault="000D6D43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29D46ECF" w14:textId="77777777"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16C4B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До оформления. </w:t>
            </w:r>
            <w:r>
              <w:rPr>
                <w:rFonts w:eastAsia="Calibri"/>
              </w:rPr>
              <w:t>Позицию можно удалить из подготовленного списка. После оформления исправления выполняются через «Отчет по выдаче».</w:t>
            </w:r>
          </w:p>
        </w:tc>
      </w:tr>
    </w:tbl>
    <w:p w14:paraId="55ABD4D0" w14:textId="77777777" w:rsidR="000D6D43" w:rsidRDefault="000D6D43">
      <w:pPr>
        <w:spacing w:after="20"/>
      </w:pPr>
    </w:p>
    <w:p w14:paraId="3C1012B1" w14:textId="77777777" w:rsidR="000D6D43" w:rsidRDefault="00A75A9C">
      <w:pPr>
        <w:pStyle w:val="1"/>
      </w:pPr>
      <w:bookmarkStart w:id="19" w:name="_Toc239258779"/>
      <w:r>
        <w:t>8. Отчет по выдаче</w:t>
      </w:r>
      <w:bookmarkEnd w:id="19"/>
    </w:p>
    <w:p w14:paraId="4FA9F60E" w14:textId="77777777" w:rsidR="000D6D43" w:rsidRDefault="00A75A9C">
      <w:r>
        <w:rPr>
          <w:rFonts w:eastAsia="Calibri"/>
        </w:rPr>
        <w:t xml:space="preserve">Раздел показывает </w:t>
      </w:r>
      <w:r>
        <w:rPr>
          <w:rFonts w:eastAsia="Calibri"/>
        </w:rPr>
        <w:t>выданную сотрудникам спецодежду, даты и состояние каждой позиции.</w:t>
      </w:r>
    </w:p>
    <w:p w14:paraId="46514430" w14:textId="77777777" w:rsidR="000D6D43" w:rsidRDefault="00A75A9C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Откройте «Отчет по выдаче».</w:t>
      </w:r>
    </w:p>
    <w:p w14:paraId="36B1BBC1" w14:textId="77777777" w:rsidR="000D6D43" w:rsidRDefault="00A75A9C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Введите ФИО или выберите подразделение для поиска сотрудника.</w:t>
      </w:r>
    </w:p>
    <w:p w14:paraId="5B7CBE8B" w14:textId="77777777" w:rsidR="000D6D43" w:rsidRDefault="00A75A9C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Нажмите строку сотрудника.</w:t>
      </w:r>
    </w:p>
    <w:p w14:paraId="5BA6B5C2" w14:textId="77777777" w:rsidR="000D6D43" w:rsidRDefault="00A75A9C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Просмотрите наименование, количество, размер, рост, дату выдачи, срок око</w:t>
      </w:r>
      <w:r>
        <w:rPr>
          <w:rFonts w:eastAsia="Calibri"/>
        </w:rPr>
        <w:t>нчания и статус.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D6D43" w14:paraId="46DDE522" w14:textId="77777777"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7B675" w14:textId="77777777" w:rsidR="000D6D43" w:rsidRDefault="00A75A9C">
            <w:r>
              <w:rPr>
                <w:rFonts w:eastAsia="Calibri"/>
                <w:b/>
                <w:color w:val="163B65"/>
              </w:rPr>
              <w:t>Действие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F7E52" w14:textId="77777777" w:rsidR="000D6D43" w:rsidRDefault="00A75A9C">
            <w:r>
              <w:rPr>
                <w:rFonts w:eastAsia="Calibri"/>
                <w:b/>
                <w:color w:val="163B65"/>
              </w:rPr>
              <w:t>Результат</w:t>
            </w:r>
          </w:p>
        </w:tc>
      </w:tr>
      <w:tr w:rsidR="000D6D43" w14:paraId="6CD8C794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C1EEB" w14:textId="77777777" w:rsidR="000D6D43" w:rsidRDefault="00A75A9C">
            <w:r>
              <w:rPr>
                <w:rFonts w:eastAsia="Calibri"/>
                <w:sz w:val="21"/>
              </w:rPr>
              <w:t>Редактировать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B07D8" w14:textId="77777777" w:rsidR="000D6D43" w:rsidRDefault="00A75A9C">
            <w:r>
              <w:rPr>
                <w:rFonts w:eastAsia="Calibri"/>
                <w:sz w:val="21"/>
              </w:rPr>
              <w:t>Для действующей позиции можно изменить количество, срок эксплуатации и примечание.</w:t>
            </w:r>
          </w:p>
        </w:tc>
      </w:tr>
      <w:tr w:rsidR="000D6D43" w14:paraId="391C7F92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D5800" w14:textId="77777777" w:rsidR="000D6D43" w:rsidRDefault="00A75A9C">
            <w:r>
              <w:rPr>
                <w:rFonts w:eastAsia="Calibri"/>
                <w:sz w:val="21"/>
              </w:rPr>
              <w:t>Удалить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5CCBF" w14:textId="77777777" w:rsidR="000D6D43" w:rsidRDefault="00A75A9C">
            <w:r>
              <w:rPr>
                <w:rFonts w:eastAsia="Calibri"/>
                <w:sz w:val="21"/>
              </w:rPr>
              <w:t xml:space="preserve">Удаляет выбранную запись выдачи после подтверждения. Перед подтверждением внимательно прочитайте </w:t>
            </w:r>
            <w:r>
              <w:rPr>
                <w:rFonts w:eastAsia="Calibri"/>
                <w:sz w:val="21"/>
              </w:rPr>
              <w:t>сообщение системы.</w:t>
            </w:r>
          </w:p>
        </w:tc>
      </w:tr>
      <w:tr w:rsidR="000D6D43" w14:paraId="45F8EB22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6E91F" w14:textId="77777777" w:rsidR="000D6D43" w:rsidRDefault="00A75A9C">
            <w:r>
              <w:rPr>
                <w:rFonts w:eastAsia="Calibri"/>
                <w:sz w:val="21"/>
              </w:rPr>
              <w:t>Списать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9FF03" w14:textId="77777777" w:rsidR="000D6D43" w:rsidRDefault="00A75A9C">
            <w:r>
              <w:rPr>
                <w:rFonts w:eastAsia="Calibri"/>
                <w:sz w:val="21"/>
              </w:rPr>
              <w:t>Доступно для просроченной позиции и удаляет ее из текущего перечня выданного.</w:t>
            </w:r>
          </w:p>
        </w:tc>
      </w:tr>
    </w:tbl>
    <w:p w14:paraId="79615768" w14:textId="77777777" w:rsidR="000D6D43" w:rsidRDefault="000D6D43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4591CE59" w14:textId="77777777"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32BBE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Учетные действия. </w:t>
            </w:r>
            <w:r>
              <w:rPr>
                <w:rFonts w:eastAsia="Calibri"/>
              </w:rPr>
              <w:t>Редактирование, удаление и списание влияют на учет. Выполняйте их только на основании фактической операции или исправления ошибки.</w:t>
            </w:r>
          </w:p>
        </w:tc>
      </w:tr>
    </w:tbl>
    <w:p w14:paraId="05A5FA43" w14:textId="77777777" w:rsidR="000D6D43" w:rsidRDefault="000D6D43">
      <w:pPr>
        <w:spacing w:after="20"/>
      </w:pPr>
    </w:p>
    <w:p w14:paraId="4B7E8C38" w14:textId="77777777" w:rsidR="000D6D43" w:rsidRDefault="00A75A9C">
      <w:pPr>
        <w:pStyle w:val="1"/>
      </w:pPr>
      <w:bookmarkStart w:id="20" w:name="_Toc239258780"/>
      <w:r>
        <w:t>9. Отчет для заказа</w:t>
      </w:r>
      <w:bookmarkEnd w:id="20"/>
    </w:p>
    <w:p w14:paraId="50D61CCE" w14:textId="77777777" w:rsidR="000D6D43" w:rsidRDefault="00A75A9C">
      <w:r>
        <w:rPr>
          <w:rFonts w:eastAsia="Calibri"/>
        </w:rPr>
        <w:t>Отчет рассчитывает потребность в замене спецодежды, срок эксплуатации которой закончится не позднее выбранной даты.</w:t>
      </w:r>
    </w:p>
    <w:p w14:paraId="411BEA38" w14:textId="77777777" w:rsidR="000D6D43" w:rsidRDefault="00A75A9C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Откройте «Отчет для заказа».</w:t>
      </w:r>
    </w:p>
    <w:p w14:paraId="66F548F3" w14:textId="77777777" w:rsidR="000D6D43" w:rsidRDefault="00A75A9C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В поле «Сформировать на дату» введите дату или выберите ее в календаре.</w:t>
      </w:r>
    </w:p>
    <w:p w14:paraId="6AFC6D9D" w14:textId="77777777" w:rsidR="000D6D43" w:rsidRDefault="00A75A9C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 xml:space="preserve">При </w:t>
      </w:r>
      <w:r>
        <w:rPr>
          <w:rFonts w:eastAsia="Calibri"/>
        </w:rPr>
        <w:t>необходимости выберите тип: все, верхняя одежда, обувь или безразмерная.</w:t>
      </w:r>
    </w:p>
    <w:p w14:paraId="710609FB" w14:textId="77777777" w:rsidR="000D6D43" w:rsidRDefault="00A75A9C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Просмотрите рассчитанные количества.</w:t>
      </w:r>
    </w:p>
    <w:p w14:paraId="0FB9DC65" w14:textId="77777777" w:rsidR="000D6D43" w:rsidRDefault="00A75A9C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Нажмите на наименование, чтобы увидеть сотрудников, для которых требуется замена.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0D6D43" w14:paraId="7814F934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8CC0E" w14:textId="77777777" w:rsidR="000D6D43" w:rsidRDefault="00A75A9C">
            <w:r>
              <w:rPr>
                <w:rFonts w:eastAsia="Calibri"/>
                <w:b/>
                <w:color w:val="163B65"/>
              </w:rPr>
              <w:t>Столбец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92C39" w14:textId="77777777" w:rsidR="000D6D43" w:rsidRDefault="00A75A9C">
            <w:r>
              <w:rPr>
                <w:rFonts w:eastAsia="Calibri"/>
                <w:b/>
                <w:color w:val="163B65"/>
              </w:rPr>
              <w:t>Что показывает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25933" w14:textId="77777777" w:rsidR="000D6D43" w:rsidRDefault="00A75A9C">
            <w:r>
              <w:rPr>
                <w:rFonts w:eastAsia="Calibri"/>
                <w:b/>
                <w:color w:val="163B65"/>
              </w:rPr>
              <w:t>Расчет</w:t>
            </w:r>
          </w:p>
        </w:tc>
      </w:tr>
      <w:tr w:rsidR="000D6D43" w14:paraId="76AEF3A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92D82" w14:textId="77777777" w:rsidR="000D6D43" w:rsidRDefault="00A75A9C">
            <w:r>
              <w:rPr>
                <w:rFonts w:eastAsia="Calibri"/>
                <w:sz w:val="20"/>
              </w:rPr>
              <w:t>Требуется заменить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3CA8B" w14:textId="77777777" w:rsidR="000D6D43" w:rsidRDefault="00A75A9C">
            <w:r>
              <w:rPr>
                <w:rFonts w:eastAsia="Calibri"/>
                <w:sz w:val="20"/>
              </w:rPr>
              <w:t>Количество выд</w:t>
            </w:r>
            <w:r>
              <w:rPr>
                <w:rFonts w:eastAsia="Calibri"/>
                <w:sz w:val="20"/>
              </w:rPr>
              <w:t>анных позиций со сроком окончания до выбранной даты включительно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DE2B5" w14:textId="77777777" w:rsidR="000D6D43" w:rsidRDefault="00A75A9C">
            <w:r>
              <w:rPr>
                <w:rFonts w:eastAsia="Calibri"/>
                <w:sz w:val="20"/>
              </w:rPr>
              <w:t>Сумма по наименованию, размеру и росту</w:t>
            </w:r>
          </w:p>
        </w:tc>
      </w:tr>
      <w:tr w:rsidR="000D6D43" w14:paraId="6D7F1299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6F6FC" w14:textId="77777777" w:rsidR="000D6D43" w:rsidRDefault="00A75A9C">
            <w:r>
              <w:rPr>
                <w:rFonts w:eastAsia="Calibri"/>
                <w:sz w:val="20"/>
              </w:rPr>
              <w:t>Есть на складе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DF1CB" w14:textId="77777777" w:rsidR="000D6D43" w:rsidRDefault="00A75A9C">
            <w:r>
              <w:rPr>
                <w:rFonts w:eastAsia="Calibri"/>
                <w:sz w:val="20"/>
              </w:rPr>
              <w:t>Текущий складской остаток той же позиции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1E731" w14:textId="77777777" w:rsidR="000D6D43" w:rsidRDefault="00A75A9C">
            <w:r>
              <w:rPr>
                <w:rFonts w:eastAsia="Calibri"/>
                <w:sz w:val="20"/>
              </w:rPr>
              <w:t>По совпадающим наименованию, размеру и росту</w:t>
            </w:r>
          </w:p>
        </w:tc>
      </w:tr>
      <w:tr w:rsidR="000D6D43" w14:paraId="77EFF124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96294" w14:textId="77777777" w:rsidR="000D6D43" w:rsidRDefault="00A75A9C">
            <w:r>
              <w:rPr>
                <w:rFonts w:eastAsia="Calibri"/>
                <w:sz w:val="20"/>
              </w:rPr>
              <w:t>К заказу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7B04B" w14:textId="77777777" w:rsidR="000D6D43" w:rsidRDefault="00A75A9C">
            <w:r>
              <w:rPr>
                <w:rFonts w:eastAsia="Calibri"/>
                <w:sz w:val="20"/>
              </w:rPr>
              <w:t>Недостающее количество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2EFA2" w14:textId="77777777" w:rsidR="000D6D43" w:rsidRDefault="00A75A9C">
            <w:r>
              <w:rPr>
                <w:rFonts w:eastAsia="Calibri"/>
                <w:sz w:val="20"/>
              </w:rPr>
              <w:t>Требуется заменить минус остаток, но не меньше нуля</w:t>
            </w:r>
          </w:p>
        </w:tc>
      </w:tr>
    </w:tbl>
    <w:p w14:paraId="4B02F1C1" w14:textId="77777777" w:rsidR="000D6D43" w:rsidRDefault="000D6D43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0FCF0A2C" w14:textId="77777777"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166BC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Пример. </w:t>
            </w:r>
            <w:r>
              <w:rPr>
                <w:rFonts w:eastAsia="Calibri"/>
              </w:rPr>
              <w:t>Если требуется заменить 35 касок, а на складе есть 10, в столбце «К заказу» будет указано 25.</w:t>
            </w:r>
          </w:p>
        </w:tc>
      </w:tr>
    </w:tbl>
    <w:p w14:paraId="14C60597" w14:textId="77777777" w:rsidR="000D6D43" w:rsidRDefault="000D6D43">
      <w:pPr>
        <w:spacing w:after="20"/>
      </w:pPr>
    </w:p>
    <w:p w14:paraId="0BD12FE6" w14:textId="77777777" w:rsidR="000D6D43" w:rsidRDefault="00A75A9C">
      <w:pPr>
        <w:pStyle w:val="21"/>
      </w:pPr>
      <w:bookmarkStart w:id="21" w:name="_Toc239258781"/>
      <w:r>
        <w:t>Экспорт и печать</w:t>
      </w:r>
      <w:bookmarkEnd w:id="21"/>
    </w:p>
    <w:p w14:paraId="73274D50" w14:textId="77777777" w:rsidR="000D6D43" w:rsidRDefault="00A75A9C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Установите дату и фильтр, которые должны попасть в файл.</w:t>
      </w:r>
    </w:p>
    <w:p w14:paraId="45CDF032" w14:textId="77777777" w:rsidR="000D6D43" w:rsidRDefault="00A75A9C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 xml:space="preserve">Нажмите «Экспорт в </w:t>
      </w:r>
      <w:r>
        <w:rPr>
          <w:rFonts w:eastAsia="Calibri"/>
        </w:rPr>
        <w:t>Excel». Будет загружен файл order_report.xlsx.</w:t>
      </w:r>
    </w:p>
    <w:p w14:paraId="08848B01" w14:textId="77777777" w:rsidR="000D6D43" w:rsidRDefault="00A75A9C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Откройте файл в Excel. Строки сотрудников первоначально свернуты.</w:t>
      </w:r>
    </w:p>
    <w:p w14:paraId="5FD55ADC" w14:textId="77777777" w:rsidR="000D6D43" w:rsidRDefault="00A75A9C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Для печати краткого отчета оставьте детализацию свернутой.</w:t>
      </w:r>
    </w:p>
    <w:p w14:paraId="170B9E4A" w14:textId="77777777" w:rsidR="000D6D43" w:rsidRDefault="00A75A9C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Для печати с ФИО раскройте группы строк знаком «+» слева от таблицы.</w:t>
      </w:r>
    </w:p>
    <w:p w14:paraId="33C433BB" w14:textId="77777777" w:rsidR="000D6D43" w:rsidRDefault="00A75A9C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В окне печати п</w:t>
      </w:r>
      <w:r>
        <w:rPr>
          <w:rFonts w:eastAsia="Calibri"/>
        </w:rPr>
        <w:t>роверьте ориентацию «Альбомная», формат A4 и размещение по ширине на одной странице.</w:t>
      </w:r>
    </w:p>
    <w:p w14:paraId="09016547" w14:textId="77777777" w:rsidR="000D6D43" w:rsidRDefault="00A75A9C">
      <w:r>
        <w:rPr>
          <w:rFonts w:eastAsia="Calibri"/>
        </w:rPr>
        <w:t>Выгрузка содержит на одном листе сводные строки и связанную с ними детализацию по сотрудникам.</w:t>
      </w:r>
    </w:p>
    <w:p w14:paraId="15970E31" w14:textId="77777777" w:rsidR="000D6D43" w:rsidRDefault="00A75A9C">
      <w:pPr>
        <w:pStyle w:val="1"/>
      </w:pPr>
      <w:bookmarkStart w:id="22" w:name="_Toc239258782"/>
      <w:r>
        <w:lastRenderedPageBreak/>
        <w:t>10. Учетные карточки</w:t>
      </w:r>
      <w:bookmarkEnd w:id="22"/>
    </w:p>
    <w:p w14:paraId="5F082685" w14:textId="77777777" w:rsidR="000D6D43" w:rsidRDefault="00A75A9C">
      <w:r>
        <w:rPr>
          <w:rFonts w:eastAsia="Calibri"/>
        </w:rPr>
        <w:t>Личная карточка формируется по выбранному сотруднику на</w:t>
      </w:r>
      <w:r>
        <w:rPr>
          <w:rFonts w:eastAsia="Calibri"/>
        </w:rPr>
        <w:t xml:space="preserve"> основании его данных и истории выдачи.</w:t>
      </w:r>
    </w:p>
    <w:p w14:paraId="56BAA969" w14:textId="77777777" w:rsidR="000D6D43" w:rsidRDefault="00A75A9C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Откройте раздел «Учетные карточки».</w:t>
      </w:r>
    </w:p>
    <w:p w14:paraId="52020CF7" w14:textId="77777777" w:rsidR="000D6D43" w:rsidRDefault="00A75A9C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Выберите сотрудника в списке.</w:t>
      </w:r>
    </w:p>
    <w:p w14:paraId="33B8482E" w14:textId="77777777" w:rsidR="000D6D43" w:rsidRDefault="00A75A9C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Проверьте отображаемые должность и подразделение.</w:t>
      </w:r>
    </w:p>
    <w:p w14:paraId="3FB5EE7E" w14:textId="77777777" w:rsidR="000D6D43" w:rsidRDefault="00A75A9C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Нажмите «Сформировать карточку».</w:t>
      </w:r>
    </w:p>
    <w:p w14:paraId="418B3330" w14:textId="77777777" w:rsidR="000D6D43" w:rsidRDefault="00A75A9C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Откройте загруженный файл Excel и проверьте данные перед печатью.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D6D43" w14:paraId="62516FEC" w14:textId="77777777"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782FF" w14:textId="77777777" w:rsidR="000D6D43" w:rsidRDefault="00A75A9C">
            <w:r>
              <w:rPr>
                <w:rFonts w:eastAsia="Calibri"/>
                <w:b/>
                <w:color w:val="163B65"/>
              </w:rPr>
              <w:t>Р</w:t>
            </w:r>
            <w:r>
              <w:rPr>
                <w:rFonts w:eastAsia="Calibri"/>
                <w:b/>
                <w:color w:val="163B65"/>
              </w:rPr>
              <w:t>аздел карточки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919D9" w14:textId="77777777" w:rsidR="000D6D43" w:rsidRDefault="00A75A9C">
            <w:r>
              <w:rPr>
                <w:rFonts w:eastAsia="Calibri"/>
                <w:b/>
                <w:color w:val="163B65"/>
              </w:rPr>
              <w:t>Содержание</w:t>
            </w:r>
          </w:p>
        </w:tc>
      </w:tr>
      <w:tr w:rsidR="000D6D43" w14:paraId="25FF33D3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FA59F" w14:textId="77777777" w:rsidR="000D6D43" w:rsidRDefault="00A75A9C">
            <w:r>
              <w:rPr>
                <w:rFonts w:eastAsia="Calibri"/>
                <w:sz w:val="21"/>
              </w:rPr>
              <w:t>Сведения о сотруднике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1AC63" w14:textId="77777777" w:rsidR="000D6D43" w:rsidRDefault="00A75A9C">
            <w:r>
              <w:rPr>
                <w:rFonts w:eastAsia="Calibri"/>
                <w:sz w:val="21"/>
              </w:rPr>
              <w:t>ФИО, подразделение, должность, пол, рост, размер одежды и обуви.</w:t>
            </w:r>
          </w:p>
        </w:tc>
      </w:tr>
      <w:tr w:rsidR="000D6D43" w14:paraId="12118C53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3E1AB" w14:textId="77777777" w:rsidR="000D6D43" w:rsidRDefault="00A75A9C">
            <w:r>
              <w:rPr>
                <w:rFonts w:eastAsia="Calibri"/>
                <w:sz w:val="21"/>
              </w:rPr>
              <w:t>Выданные позиции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549EA" w14:textId="77777777" w:rsidR="000D6D43" w:rsidRDefault="00A75A9C">
            <w:r>
              <w:rPr>
                <w:rFonts w:eastAsia="Calibri"/>
                <w:sz w:val="21"/>
              </w:rPr>
              <w:t>Наименование, дата выдачи и количество по имеющимся данным учета.</w:t>
            </w:r>
          </w:p>
        </w:tc>
      </w:tr>
      <w:tr w:rsidR="000D6D43" w14:paraId="1107FFE5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0F85C" w14:textId="77777777" w:rsidR="000D6D43" w:rsidRDefault="00A75A9C">
            <w:r>
              <w:rPr>
                <w:rFonts w:eastAsia="Calibri"/>
                <w:sz w:val="21"/>
              </w:rPr>
              <w:t>Имя файла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4C1B4" w14:textId="77777777" w:rsidR="000D6D43" w:rsidRDefault="00A75A9C">
            <w:r>
              <w:rPr>
                <w:rFonts w:eastAsia="Calibri"/>
                <w:sz w:val="21"/>
              </w:rPr>
              <w:t xml:space="preserve">Формируется по шаблону </w:t>
            </w:r>
            <w:r>
              <w:rPr>
                <w:rFonts w:eastAsia="Calibri"/>
                <w:sz w:val="21"/>
              </w:rPr>
              <w:t>«Карточка_СИЗ_Фамилия_Имя.xlsx».</w:t>
            </w:r>
          </w:p>
        </w:tc>
      </w:tr>
    </w:tbl>
    <w:p w14:paraId="7AF09E13" w14:textId="77777777" w:rsidR="000D6D43" w:rsidRDefault="000D6D43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54F17F48" w14:textId="77777777"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D2D58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Перед формированием. </w:t>
            </w:r>
            <w:r>
              <w:rPr>
                <w:rFonts w:eastAsia="Calibri"/>
              </w:rPr>
              <w:t>Если в карточке отсутствуют рост или размеры, сначала дополните запись сотрудника в справочнике «Сотрудники».</w:t>
            </w:r>
          </w:p>
        </w:tc>
      </w:tr>
    </w:tbl>
    <w:p w14:paraId="4FACBFCD" w14:textId="77777777" w:rsidR="000D6D43" w:rsidRDefault="000D6D43">
      <w:pPr>
        <w:spacing w:after="20"/>
      </w:pPr>
    </w:p>
    <w:p w14:paraId="314702BA" w14:textId="77777777" w:rsidR="000D6D43" w:rsidRDefault="00A75A9C">
      <w:pPr>
        <w:pStyle w:val="1"/>
      </w:pPr>
      <w:bookmarkStart w:id="23" w:name="_Toc239258783"/>
      <w:r>
        <w:t>11. Работа с датами</w:t>
      </w:r>
      <w:bookmarkEnd w:id="23"/>
    </w:p>
    <w:p w14:paraId="0C405897" w14:textId="77777777" w:rsidR="000D6D43" w:rsidRDefault="00A75A9C">
      <w:r>
        <w:rPr>
          <w:rFonts w:eastAsia="Calibri"/>
        </w:rPr>
        <w:t xml:space="preserve">Поля дат используются при выдаче и формировании отчета для </w:t>
      </w:r>
      <w:r>
        <w:rPr>
          <w:rFonts w:eastAsia="Calibri"/>
        </w:rPr>
        <w:t>заказа.</w:t>
      </w:r>
    </w:p>
    <w:p w14:paraId="1B93431E" w14:textId="77777777" w:rsidR="000D6D43" w:rsidRDefault="00A75A9C">
      <w:pPr>
        <w:pStyle w:val="a0"/>
      </w:pPr>
      <w:r>
        <w:rPr>
          <w:rFonts w:eastAsia="Calibri"/>
        </w:rPr>
        <w:t>Дату можно выбрать в русскоязычном календаре.</w:t>
      </w:r>
    </w:p>
    <w:p w14:paraId="7B829A74" w14:textId="77777777" w:rsidR="000D6D43" w:rsidRDefault="00A75A9C">
      <w:pPr>
        <w:pStyle w:val="a0"/>
      </w:pPr>
      <w:r>
        <w:rPr>
          <w:rFonts w:eastAsia="Calibri"/>
        </w:rPr>
        <w:t>Дату можно ввести с клавиатуры в формате ДД.ММ.ГГГГ.</w:t>
      </w:r>
    </w:p>
    <w:p w14:paraId="5C6C5C0F" w14:textId="77777777" w:rsidR="000D6D43" w:rsidRDefault="00A75A9C">
      <w:pPr>
        <w:pStyle w:val="a0"/>
      </w:pPr>
      <w:r>
        <w:rPr>
          <w:rFonts w:eastAsia="Calibri"/>
        </w:rPr>
        <w:t>Для очистки выбранной даты используйте кнопку «Очистить» в календаре.</w:t>
      </w:r>
    </w:p>
    <w:p w14:paraId="44149878" w14:textId="77777777" w:rsidR="000D6D43" w:rsidRDefault="00A75A9C">
      <w:pPr>
        <w:pStyle w:val="a0"/>
      </w:pPr>
      <w:r>
        <w:rPr>
          <w:rFonts w:eastAsia="Calibri"/>
        </w:rPr>
        <w:t>После ввода проверьте день, месяц и год перед сохранением или экспортом.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1AF8B9FD" w14:textId="77777777"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A1872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63B65"/>
              </w:rPr>
              <w:t>Пример</w:t>
            </w:r>
            <w:r>
              <w:rPr>
                <w:rFonts w:eastAsia="Calibri"/>
                <w:b/>
                <w:color w:val="163B65"/>
              </w:rPr>
              <w:t xml:space="preserve">. </w:t>
            </w:r>
            <w:r>
              <w:rPr>
                <w:rFonts w:eastAsia="Calibri"/>
              </w:rPr>
              <w:t>Дата 5 сентября 2026 года вводится как 05.09.2026.</w:t>
            </w:r>
          </w:p>
        </w:tc>
      </w:tr>
    </w:tbl>
    <w:p w14:paraId="5303D9F4" w14:textId="77777777" w:rsidR="000D6D43" w:rsidRDefault="000D6D43">
      <w:pPr>
        <w:spacing w:after="20"/>
      </w:pPr>
    </w:p>
    <w:p w14:paraId="55CD4493" w14:textId="77777777" w:rsidR="000D6D43" w:rsidRDefault="00A75A9C">
      <w:pPr>
        <w:pStyle w:val="1"/>
      </w:pPr>
      <w:bookmarkStart w:id="24" w:name="_Toc239258784"/>
      <w:r>
        <w:t>12. Сообщения и типичные ситуации</w:t>
      </w:r>
      <w:bookmarkEnd w:id="24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0D6D43" w14:paraId="3908D435" w14:textId="77777777">
        <w:trPr>
          <w:tblHeader/>
        </w:trPr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C9A90" w14:textId="77777777" w:rsidR="000D6D43" w:rsidRDefault="00A75A9C">
            <w:r>
              <w:rPr>
                <w:rFonts w:eastAsia="Calibri"/>
                <w:b/>
                <w:color w:val="163B65"/>
              </w:rPr>
              <w:t>Сообщение или ситуация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25403" w14:textId="77777777" w:rsidR="000D6D43" w:rsidRDefault="00A75A9C">
            <w:r>
              <w:rPr>
                <w:rFonts w:eastAsia="Calibri"/>
                <w:b/>
                <w:color w:val="163B65"/>
              </w:rPr>
              <w:t>Причина</w:t>
            </w:r>
          </w:p>
        </w:tc>
        <w:tc>
          <w:tcPr>
            <w:tcW w:w="3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DDECA" w14:textId="77777777" w:rsidR="000D6D43" w:rsidRDefault="00A75A9C">
            <w:r>
              <w:rPr>
                <w:rFonts w:eastAsia="Calibri"/>
                <w:b/>
                <w:color w:val="163B65"/>
              </w:rPr>
              <w:t>Что сделать</w:t>
            </w:r>
          </w:p>
        </w:tc>
      </w:tr>
      <w:tr w:rsidR="000D6D43" w14:paraId="011F830A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1D384" w14:textId="77777777" w:rsidR="000D6D43" w:rsidRDefault="00A75A9C">
            <w:r>
              <w:rPr>
                <w:rFonts w:eastAsia="Calibri"/>
                <w:sz w:val="20"/>
              </w:rPr>
              <w:t>Запись с таким наименованием уже 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C35C4" w14:textId="77777777" w:rsidR="000D6D43" w:rsidRDefault="00A75A9C">
            <w:r>
              <w:rPr>
                <w:rFonts w:eastAsia="Calibri"/>
                <w:sz w:val="20"/>
              </w:rPr>
              <w:t>Дубль в справочнике, включая отличие только регистром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74645" w14:textId="77777777" w:rsidR="000D6D43" w:rsidRDefault="00A75A9C">
            <w:r>
              <w:rPr>
                <w:rFonts w:eastAsia="Calibri"/>
                <w:sz w:val="20"/>
              </w:rPr>
              <w:t xml:space="preserve">Найдите </w:t>
            </w:r>
            <w:r>
              <w:rPr>
                <w:rFonts w:eastAsia="Calibri"/>
                <w:sz w:val="20"/>
              </w:rPr>
              <w:t>существующую запись и при необходимости отредактируйте ее</w:t>
            </w:r>
          </w:p>
        </w:tc>
      </w:tr>
      <w:tr w:rsidR="000D6D43" w14:paraId="6F56C01C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2B791" w14:textId="77777777" w:rsidR="000D6D43" w:rsidRDefault="00A75A9C">
            <w:r>
              <w:rPr>
                <w:rFonts w:eastAsia="Calibri"/>
                <w:sz w:val="20"/>
              </w:rPr>
              <w:lastRenderedPageBreak/>
              <w:t>Сотрудник с такими ФИО... уже 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8F5DA" w14:textId="77777777" w:rsidR="000D6D43" w:rsidRDefault="00A75A9C">
            <w:r>
              <w:rPr>
                <w:rFonts w:eastAsia="Calibri"/>
                <w:sz w:val="20"/>
              </w:rPr>
              <w:t>Совпали ФИО, подразделение, служба и должность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C946C" w14:textId="77777777" w:rsidR="000D6D43" w:rsidRDefault="00A75A9C">
            <w:r>
              <w:rPr>
                <w:rFonts w:eastAsia="Calibri"/>
                <w:sz w:val="20"/>
              </w:rPr>
              <w:t>Проверьте существующую карточку сотрудника</w:t>
            </w:r>
          </w:p>
        </w:tc>
      </w:tr>
      <w:tr w:rsidR="000D6D43" w14:paraId="5A2C1F22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4D9F2" w14:textId="77777777" w:rsidR="000D6D43" w:rsidRDefault="00A75A9C">
            <w:r>
              <w:rPr>
                <w:rFonts w:eastAsia="Calibri"/>
                <w:sz w:val="20"/>
              </w:rPr>
              <w:t>Недостаточно на складе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A08C9" w14:textId="77777777" w:rsidR="000D6D43" w:rsidRDefault="00A75A9C">
            <w:r>
              <w:rPr>
                <w:rFonts w:eastAsia="Calibri"/>
                <w:sz w:val="20"/>
              </w:rPr>
              <w:t>Запрошенное количество больше доступного о</w:t>
            </w:r>
            <w:r>
              <w:rPr>
                <w:rFonts w:eastAsia="Calibri"/>
                <w:sz w:val="20"/>
              </w:rPr>
              <w:t>статка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FC1D8" w14:textId="77777777" w:rsidR="000D6D43" w:rsidRDefault="00A75A9C">
            <w:r>
              <w:rPr>
                <w:rFonts w:eastAsia="Calibri"/>
                <w:sz w:val="20"/>
              </w:rPr>
              <w:t>Проверьте размер и рост, уменьшите количество или сначала внесите поступление</w:t>
            </w:r>
          </w:p>
        </w:tc>
      </w:tr>
      <w:tr w:rsidR="000D6D43" w14:paraId="546979D8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346E0" w14:textId="77777777" w:rsidR="000D6D43" w:rsidRDefault="00A75A9C">
            <w:r>
              <w:rPr>
                <w:rFonts w:eastAsia="Calibri"/>
                <w:sz w:val="20"/>
              </w:rPr>
              <w:t>Заполните все данные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2E2F5" w14:textId="77777777" w:rsidR="000D6D43" w:rsidRDefault="00A75A9C">
            <w:r>
              <w:rPr>
                <w:rFonts w:eastAsia="Calibri"/>
                <w:sz w:val="20"/>
              </w:rPr>
              <w:t>Не выбран сотрудник, дата или отсутствуют позиции выдачи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993D6" w14:textId="77777777" w:rsidR="000D6D43" w:rsidRDefault="00A75A9C">
            <w:r>
              <w:rPr>
                <w:rFonts w:eastAsia="Calibri"/>
                <w:sz w:val="20"/>
              </w:rPr>
              <w:t>Заполните обязательные поля и повторите оформление</w:t>
            </w:r>
          </w:p>
        </w:tc>
      </w:tr>
      <w:tr w:rsidR="000D6D43" w14:paraId="143592A5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42C1B" w14:textId="77777777" w:rsidR="000D6D43" w:rsidRDefault="00A75A9C">
            <w:r>
              <w:rPr>
                <w:rFonts w:eastAsia="Calibri"/>
                <w:sz w:val="20"/>
              </w:rPr>
              <w:t>Сотрудники не найдены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D0371" w14:textId="77777777" w:rsidR="000D6D43" w:rsidRDefault="00A75A9C">
            <w:r>
              <w:rPr>
                <w:rFonts w:eastAsia="Calibri"/>
                <w:sz w:val="20"/>
              </w:rPr>
              <w:t xml:space="preserve">Фильтр не </w:t>
            </w:r>
            <w:r>
              <w:rPr>
                <w:rFonts w:eastAsia="Calibri"/>
                <w:sz w:val="20"/>
              </w:rPr>
              <w:t>соответствует данным либо справочник пуст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9D4CE" w14:textId="77777777" w:rsidR="000D6D43" w:rsidRDefault="00A75A9C">
            <w:r>
              <w:rPr>
                <w:rFonts w:eastAsia="Calibri"/>
                <w:sz w:val="20"/>
              </w:rPr>
              <w:t>Очистите поиск и фильтр или добавьте сотрудников</w:t>
            </w:r>
          </w:p>
        </w:tc>
      </w:tr>
      <w:tr w:rsidR="000D6D43" w14:paraId="5E652789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77312" w14:textId="77777777" w:rsidR="000D6D43" w:rsidRDefault="00A75A9C">
            <w:r>
              <w:rPr>
                <w:rFonts w:eastAsia="Calibri"/>
                <w:sz w:val="20"/>
              </w:rPr>
              <w:t>Нет данных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66AB3" w14:textId="77777777" w:rsidR="000D6D43" w:rsidRDefault="00A75A9C">
            <w:r>
              <w:rPr>
                <w:rFonts w:eastAsia="Calibri"/>
                <w:sz w:val="20"/>
              </w:rPr>
              <w:t>На выбранную дату отсутствуют позиции для отчета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831A4" w14:textId="77777777" w:rsidR="000D6D43" w:rsidRDefault="00A75A9C">
            <w:r>
              <w:rPr>
                <w:rFonts w:eastAsia="Calibri"/>
                <w:sz w:val="20"/>
              </w:rPr>
              <w:t>Проверьте дату и выбранный тип одежды</w:t>
            </w:r>
          </w:p>
        </w:tc>
      </w:tr>
      <w:tr w:rsidR="000D6D43" w14:paraId="70060C10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A8D21" w14:textId="77777777" w:rsidR="000D6D43" w:rsidRDefault="00A75A9C">
            <w:r>
              <w:rPr>
                <w:rFonts w:eastAsia="Calibri"/>
                <w:sz w:val="20"/>
              </w:rPr>
              <w:t>Не удалось выполнить вход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52D70" w14:textId="77777777" w:rsidR="000D6D43" w:rsidRDefault="00A75A9C">
            <w:r>
              <w:rPr>
                <w:rFonts w:eastAsia="Calibri"/>
                <w:sz w:val="20"/>
              </w:rPr>
              <w:t>Неверный логин, пароль или адрес органи</w:t>
            </w:r>
            <w:r>
              <w:rPr>
                <w:rFonts w:eastAsia="Calibri"/>
                <w:sz w:val="20"/>
              </w:rPr>
              <w:t>зации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D0498" w14:textId="77777777" w:rsidR="000D6D43" w:rsidRDefault="00A75A9C">
            <w:r>
              <w:rPr>
                <w:rFonts w:eastAsia="Calibri"/>
                <w:sz w:val="20"/>
              </w:rPr>
              <w:t>Проверьте адрес и раскладку клавиатуры, затем обратитесь к администратору</w:t>
            </w:r>
          </w:p>
        </w:tc>
      </w:tr>
    </w:tbl>
    <w:p w14:paraId="3309C1A4" w14:textId="77777777" w:rsidR="000D6D43" w:rsidRDefault="000D6D43">
      <w:pPr>
        <w:spacing w:after="20"/>
      </w:pPr>
    </w:p>
    <w:p w14:paraId="185685ED" w14:textId="77777777" w:rsidR="000D6D43" w:rsidRDefault="00A75A9C">
      <w:pPr>
        <w:pStyle w:val="1"/>
      </w:pPr>
      <w:bookmarkStart w:id="25" w:name="_Toc239258785"/>
      <w:r>
        <w:t>13. Правила безопасной работы</w:t>
      </w:r>
      <w:bookmarkEnd w:id="25"/>
    </w:p>
    <w:p w14:paraId="4A5C844D" w14:textId="77777777" w:rsidR="000D6D43" w:rsidRDefault="00A75A9C">
      <w:pPr>
        <w:pStyle w:val="a0"/>
      </w:pPr>
      <w:r>
        <w:rPr>
          <w:rFonts w:eastAsia="Calibri"/>
        </w:rPr>
        <w:t>Не передавайте свой пароль другим сотрудникам.</w:t>
      </w:r>
    </w:p>
    <w:p w14:paraId="5A4C6872" w14:textId="77777777" w:rsidR="000D6D43" w:rsidRDefault="00A75A9C">
      <w:pPr>
        <w:pStyle w:val="a0"/>
      </w:pPr>
      <w:r>
        <w:rPr>
          <w:rFonts w:eastAsia="Calibri"/>
        </w:rPr>
        <w:t>Всегда проверяйте название организации после входа.</w:t>
      </w:r>
    </w:p>
    <w:p w14:paraId="404FBB86" w14:textId="77777777" w:rsidR="000D6D43" w:rsidRDefault="00A75A9C">
      <w:pPr>
        <w:pStyle w:val="a0"/>
      </w:pPr>
      <w:r>
        <w:rPr>
          <w:rFonts w:eastAsia="Calibri"/>
        </w:rPr>
        <w:t>Не используйте удаление для обычного движения</w:t>
      </w:r>
      <w:r>
        <w:rPr>
          <w:rFonts w:eastAsia="Calibri"/>
        </w:rPr>
        <w:t xml:space="preserve"> одежды; оно предназначено для исправления ошибочных записей.</w:t>
      </w:r>
    </w:p>
    <w:p w14:paraId="4DD9E2EA" w14:textId="77777777" w:rsidR="000D6D43" w:rsidRDefault="00A75A9C">
      <w:pPr>
        <w:pStyle w:val="a0"/>
      </w:pPr>
      <w:r>
        <w:rPr>
          <w:rFonts w:eastAsia="Calibri"/>
        </w:rPr>
        <w:t>Перед выдачей проверяйте сотрудника, дату, размер, рост, количество и срок эксплуатации.</w:t>
      </w:r>
    </w:p>
    <w:p w14:paraId="3AE2FFAD" w14:textId="77777777" w:rsidR="000D6D43" w:rsidRDefault="00A75A9C">
      <w:pPr>
        <w:pStyle w:val="a0"/>
      </w:pPr>
      <w:r>
        <w:rPr>
          <w:rFonts w:eastAsia="Calibri"/>
        </w:rPr>
        <w:t>Перед печатью отчета проверяйте выбранную дату и состояние раскрытия строк сотрудников.</w:t>
      </w:r>
    </w:p>
    <w:p w14:paraId="3177736E" w14:textId="77777777" w:rsidR="000D6D43" w:rsidRDefault="00A75A9C">
      <w:pPr>
        <w:pStyle w:val="a0"/>
      </w:pPr>
      <w:r>
        <w:rPr>
          <w:rFonts w:eastAsia="Calibri"/>
        </w:rPr>
        <w:t xml:space="preserve">После </w:t>
      </w:r>
      <w:r>
        <w:rPr>
          <w:rFonts w:eastAsia="Calibri"/>
        </w:rPr>
        <w:t>работы на общем компьютере выполняйте выход из системы.</w:t>
      </w:r>
    </w:p>
    <w:p w14:paraId="4E9405CC" w14:textId="77777777" w:rsidR="000D6D43" w:rsidRDefault="00A75A9C">
      <w:pPr>
        <w:pStyle w:val="a0"/>
      </w:pPr>
      <w:r>
        <w:rPr>
          <w:rFonts w:eastAsia="Calibri"/>
        </w:rPr>
        <w:t>При систематической ошибке запишите последовательность действий и передайте ее администратору.</w:t>
      </w:r>
    </w:p>
    <w:p w14:paraId="1FAF3DDA" w14:textId="77777777" w:rsidR="000D6D43" w:rsidRDefault="00A75A9C">
      <w:pPr>
        <w:pStyle w:val="1"/>
      </w:pPr>
      <w:bookmarkStart w:id="26" w:name="_Toc239258786"/>
      <w:r>
        <w:t>14. Краткая памятка</w:t>
      </w:r>
      <w:bookmarkEnd w:id="26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D6D43" w14:paraId="241406C8" w14:textId="77777777"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48666" w14:textId="77777777" w:rsidR="000D6D43" w:rsidRDefault="00A75A9C">
            <w:r>
              <w:rPr>
                <w:rFonts w:eastAsia="Calibri"/>
                <w:b/>
                <w:color w:val="163B65"/>
              </w:rPr>
              <w:t>Задача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C55A" w14:textId="77777777" w:rsidR="000D6D43" w:rsidRDefault="00A75A9C">
            <w:r>
              <w:rPr>
                <w:rFonts w:eastAsia="Calibri"/>
                <w:b/>
                <w:color w:val="163B65"/>
              </w:rPr>
              <w:t>Краткий порядок</w:t>
            </w:r>
          </w:p>
        </w:tc>
      </w:tr>
      <w:tr w:rsidR="000D6D43" w14:paraId="38AD6DD5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4EE84" w14:textId="77777777" w:rsidR="000D6D43" w:rsidRDefault="00A75A9C">
            <w:r>
              <w:rPr>
                <w:rFonts w:eastAsia="Calibri"/>
                <w:sz w:val="21"/>
              </w:rPr>
              <w:t>Начать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EF8D8" w14:textId="77777777" w:rsidR="000D6D43" w:rsidRDefault="00A75A9C">
            <w:r>
              <w:rPr>
                <w:rFonts w:eastAsia="Calibri"/>
                <w:sz w:val="21"/>
              </w:rPr>
              <w:t>Заполнить справочники, каталог, сотрудников и с</w:t>
            </w:r>
            <w:r>
              <w:rPr>
                <w:rFonts w:eastAsia="Calibri"/>
                <w:sz w:val="21"/>
              </w:rPr>
              <w:t>клад.</w:t>
            </w:r>
          </w:p>
        </w:tc>
      </w:tr>
      <w:tr w:rsidR="000D6D43" w14:paraId="50DDF51B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B456A" w14:textId="77777777" w:rsidR="000D6D43" w:rsidRDefault="00A75A9C">
            <w:r>
              <w:rPr>
                <w:rFonts w:eastAsia="Calibri"/>
                <w:sz w:val="21"/>
              </w:rPr>
              <w:t>Оформить выдачу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2E6D2" w14:textId="77777777" w:rsidR="000D6D43" w:rsidRDefault="00A75A9C">
            <w:r>
              <w:rPr>
                <w:rFonts w:eastAsia="Calibri"/>
                <w:sz w:val="21"/>
              </w:rPr>
              <w:t>Выбрать сотрудника и дату, добавить позиции, проверить остаток, оформить.</w:t>
            </w:r>
          </w:p>
        </w:tc>
      </w:tr>
      <w:tr w:rsidR="000D6D43" w14:paraId="128D8710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0FF85" w14:textId="77777777" w:rsidR="000D6D43" w:rsidRDefault="00A75A9C">
            <w:r>
              <w:rPr>
                <w:rFonts w:eastAsia="Calibri"/>
                <w:sz w:val="21"/>
              </w:rPr>
              <w:lastRenderedPageBreak/>
              <w:t>Проверить сотрудника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7950B" w14:textId="77777777" w:rsidR="000D6D43" w:rsidRDefault="00A75A9C">
            <w:r>
              <w:rPr>
                <w:rFonts w:eastAsia="Calibri"/>
                <w:sz w:val="21"/>
              </w:rPr>
              <w:t>Открыть «Отчет по выдаче», найти сотрудника, открыть его список.</w:t>
            </w:r>
          </w:p>
        </w:tc>
      </w:tr>
      <w:tr w:rsidR="000D6D43" w14:paraId="026ECA08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32FE7" w14:textId="77777777" w:rsidR="000D6D43" w:rsidRDefault="00A75A9C">
            <w:r>
              <w:rPr>
                <w:rFonts w:eastAsia="Calibri"/>
                <w:sz w:val="21"/>
              </w:rPr>
              <w:t>Подготовить заказ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18882" w14:textId="77777777" w:rsidR="000D6D43" w:rsidRDefault="00A75A9C">
            <w:r>
              <w:rPr>
                <w:rFonts w:eastAsia="Calibri"/>
                <w:sz w:val="21"/>
              </w:rPr>
              <w:t xml:space="preserve">Выбрать дату в «Отчете для заказа», </w:t>
            </w:r>
            <w:r>
              <w:rPr>
                <w:rFonts w:eastAsia="Calibri"/>
                <w:sz w:val="21"/>
              </w:rPr>
              <w:t>проверить «К заказу», экспортировать Excel.</w:t>
            </w:r>
          </w:p>
        </w:tc>
      </w:tr>
      <w:tr w:rsidR="000D6D43" w14:paraId="41A17F17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95079" w14:textId="77777777" w:rsidR="000D6D43" w:rsidRDefault="00A75A9C">
            <w:r>
              <w:rPr>
                <w:rFonts w:eastAsia="Calibri"/>
                <w:sz w:val="21"/>
              </w:rPr>
              <w:t>Сформировать карточку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11B4E" w14:textId="77777777" w:rsidR="000D6D43" w:rsidRDefault="00A75A9C">
            <w:r>
              <w:rPr>
                <w:rFonts w:eastAsia="Calibri"/>
                <w:sz w:val="21"/>
              </w:rPr>
              <w:t>Открыть «Учетные карточки», выбрать сотрудника, скачать Excel.</w:t>
            </w:r>
          </w:p>
        </w:tc>
      </w:tr>
      <w:tr w:rsidR="000D6D43" w14:paraId="4CECA827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56394" w14:textId="77777777" w:rsidR="000D6D43" w:rsidRDefault="00A75A9C">
            <w:r>
              <w:rPr>
                <w:rFonts w:eastAsia="Calibri"/>
                <w:sz w:val="21"/>
              </w:rPr>
              <w:t>Завершить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A16E1" w14:textId="77777777" w:rsidR="000D6D43" w:rsidRDefault="00A75A9C">
            <w:r>
              <w:rPr>
                <w:rFonts w:eastAsia="Calibri"/>
                <w:sz w:val="21"/>
              </w:rPr>
              <w:t>Нажать кнопку выхода в правом верхнем углу.</w:t>
            </w:r>
          </w:p>
        </w:tc>
      </w:tr>
    </w:tbl>
    <w:p w14:paraId="2DFBC805" w14:textId="77777777" w:rsidR="000D6D43" w:rsidRDefault="000D6D43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D6D43" w14:paraId="27BA6C00" w14:textId="77777777"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53837" w14:textId="77777777" w:rsidR="000D6D43" w:rsidRDefault="00A75A9C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Версия документа. </w:t>
            </w:r>
            <w:r>
              <w:rPr>
                <w:rFonts w:eastAsia="Calibri"/>
              </w:rPr>
              <w:t xml:space="preserve">Руководство описывает возможности </w:t>
            </w:r>
            <w:r>
              <w:rPr>
                <w:rFonts w:eastAsia="Calibri"/>
              </w:rPr>
              <w:t>программы «СпецОдежда» версии 2.1. Функции норм выдачи и разделение прав между ролями в эту версию не входят.</w:t>
            </w:r>
          </w:p>
        </w:tc>
      </w:tr>
    </w:tbl>
    <w:p w14:paraId="35CE038F" w14:textId="77777777" w:rsidR="000D6D43" w:rsidRDefault="000D6D43">
      <w:pPr>
        <w:spacing w:after="20"/>
      </w:pPr>
    </w:p>
    <w:sectPr w:rsidR="000D6D43" w:rsidSect="00034616">
      <w:headerReference w:type="default" r:id="rId8"/>
      <w:footerReference w:type="default" r:id="rId9"/>
      <w:pgSz w:w="11906" w:h="16838"/>
      <w:pgMar w:top="1134" w:right="1191" w:bottom="1134" w:left="119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A4BE0" w14:textId="77777777" w:rsidR="00000000" w:rsidRDefault="00A75A9C">
      <w:pPr>
        <w:spacing w:after="0" w:line="240" w:lineRule="auto"/>
      </w:pPr>
      <w:r>
        <w:separator/>
      </w:r>
    </w:p>
  </w:endnote>
  <w:endnote w:type="continuationSeparator" w:id="0">
    <w:p w14:paraId="2C2A3FA0" w14:textId="77777777" w:rsidR="00000000" w:rsidRDefault="00A75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3C11" w14:textId="77777777" w:rsidR="000D6D43" w:rsidRDefault="00A75A9C">
    <w:pPr>
      <w:pStyle w:val="a7"/>
      <w:jc w:val="right"/>
    </w:pPr>
    <w:r>
      <w:rPr>
        <w:rFonts w:eastAsia="Calibri"/>
        <w:color w:val="64748B"/>
        <w:sz w:val="18"/>
      </w:rPr>
      <w:t xml:space="preserve">Страница </w:t>
    </w:r>
    <w:r>
      <w:rPr>
        <w:rFonts w:eastAsia="Calibri"/>
        <w:color w:val="64748B"/>
        <w:sz w:val="18"/>
      </w:rPr>
      <w:fldChar w:fldCharType="begin"/>
    </w:r>
    <w:r>
      <w:rPr>
        <w:rFonts w:eastAsia="Calibri"/>
        <w:color w:val="64748B"/>
        <w:sz w:val="18"/>
      </w:rPr>
      <w:instrText xml:space="preserve"> PAGE </w:instrText>
    </w:r>
    <w:r>
      <w:rPr>
        <w:rFonts w:eastAsia="Calibri"/>
        <w:color w:val="64748B"/>
        <w:sz w:val="18"/>
      </w:rPr>
      <w:fldChar w:fldCharType="separate"/>
    </w:r>
    <w:r>
      <w:rPr>
        <w:rFonts w:eastAsia="Calibri"/>
        <w:noProof/>
        <w:color w:val="64748B"/>
        <w:sz w:val="18"/>
      </w:rPr>
      <w:t>1</w:t>
    </w:r>
    <w:r>
      <w:rPr>
        <w:rFonts w:eastAsia="Calibri"/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B4A55" w14:textId="77777777" w:rsidR="00000000" w:rsidRDefault="00A75A9C">
      <w:pPr>
        <w:spacing w:after="0" w:line="240" w:lineRule="auto"/>
      </w:pPr>
      <w:r>
        <w:separator/>
      </w:r>
    </w:p>
  </w:footnote>
  <w:footnote w:type="continuationSeparator" w:id="0">
    <w:p w14:paraId="53BC2F53" w14:textId="77777777" w:rsidR="00000000" w:rsidRDefault="00A75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3CCF4" w14:textId="77777777" w:rsidR="000D6D43" w:rsidRDefault="00A75A9C">
    <w:pPr>
      <w:pStyle w:val="a5"/>
      <w:jc w:val="right"/>
    </w:pPr>
    <w:r>
      <w:rPr>
        <w:rFonts w:eastAsia="Calibri"/>
        <w:color w:val="64748B"/>
        <w:sz w:val="18"/>
      </w:rPr>
      <w:t>СпецОдежда | Руководство пользователя | Версия 2.1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A"/>
    <w:multiLevelType w:val="singleLevel"/>
    <w:tmpl w:val="A2A4FBCE"/>
    <w:lvl w:ilvl="0">
      <w:start w:val="1"/>
      <w:numFmt w:val="decimal"/>
      <w:lvlText w:val="%1."/>
      <w:lvlJc w:val="left"/>
      <w:pPr>
        <w:tabs>
          <w:tab w:val="num" w:pos="549"/>
        </w:tabs>
        <w:ind w:left="549" w:hanging="270"/>
      </w:pPr>
    </w:lvl>
  </w:abstractNum>
  <w:abstractNum w:abstractNumId="10" w15:restartNumberingAfterBreak="0">
    <w:nsid w:val="0000000B"/>
    <w:multiLevelType w:val="singleLevel"/>
    <w:tmpl w:val="D47AEC9A"/>
    <w:lvl w:ilvl="0">
      <w:start w:val="1"/>
      <w:numFmt w:val="decimal"/>
      <w:lvlText w:val="%1."/>
      <w:lvlJc w:val="left"/>
      <w:pPr>
        <w:tabs>
          <w:tab w:val="num" w:pos="550"/>
        </w:tabs>
        <w:ind w:left="550" w:hanging="270"/>
      </w:pPr>
    </w:lvl>
  </w:abstractNum>
  <w:abstractNum w:abstractNumId="11" w15:restartNumberingAfterBreak="0">
    <w:nsid w:val="0000000C"/>
    <w:multiLevelType w:val="singleLevel"/>
    <w:tmpl w:val="760AE770"/>
    <w:lvl w:ilvl="0">
      <w:start w:val="1"/>
      <w:numFmt w:val="decimal"/>
      <w:lvlText w:val="%1."/>
      <w:lvlJc w:val="left"/>
      <w:pPr>
        <w:tabs>
          <w:tab w:val="num" w:pos="551"/>
        </w:tabs>
        <w:ind w:left="551" w:hanging="270"/>
      </w:pPr>
    </w:lvl>
  </w:abstractNum>
  <w:abstractNum w:abstractNumId="12" w15:restartNumberingAfterBreak="0">
    <w:nsid w:val="0000000D"/>
    <w:multiLevelType w:val="singleLevel"/>
    <w:tmpl w:val="46D005DC"/>
    <w:lvl w:ilvl="0">
      <w:start w:val="1"/>
      <w:numFmt w:val="decimal"/>
      <w:lvlText w:val="%1."/>
      <w:lvlJc w:val="left"/>
      <w:pPr>
        <w:tabs>
          <w:tab w:val="num" w:pos="552"/>
        </w:tabs>
        <w:ind w:left="552" w:hanging="270"/>
      </w:pPr>
    </w:lvl>
  </w:abstractNum>
  <w:abstractNum w:abstractNumId="13" w15:restartNumberingAfterBreak="0">
    <w:nsid w:val="0000000E"/>
    <w:multiLevelType w:val="singleLevel"/>
    <w:tmpl w:val="062AC070"/>
    <w:lvl w:ilvl="0">
      <w:start w:val="1"/>
      <w:numFmt w:val="decimal"/>
      <w:lvlText w:val="%1."/>
      <w:lvlJc w:val="left"/>
      <w:pPr>
        <w:tabs>
          <w:tab w:val="num" w:pos="553"/>
        </w:tabs>
        <w:ind w:left="553" w:hanging="270"/>
      </w:pPr>
    </w:lvl>
  </w:abstractNum>
  <w:abstractNum w:abstractNumId="14" w15:restartNumberingAfterBreak="0">
    <w:nsid w:val="0000000F"/>
    <w:multiLevelType w:val="singleLevel"/>
    <w:tmpl w:val="220EB80E"/>
    <w:lvl w:ilvl="0">
      <w:start w:val="1"/>
      <w:numFmt w:val="decimal"/>
      <w:lvlText w:val="%1."/>
      <w:lvlJc w:val="left"/>
      <w:pPr>
        <w:tabs>
          <w:tab w:val="num" w:pos="554"/>
        </w:tabs>
        <w:ind w:left="554" w:hanging="270"/>
      </w:pPr>
    </w:lvl>
  </w:abstractNum>
  <w:abstractNum w:abstractNumId="15" w15:restartNumberingAfterBreak="0">
    <w:nsid w:val="00000010"/>
    <w:multiLevelType w:val="singleLevel"/>
    <w:tmpl w:val="A218DAFA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270"/>
      </w:pPr>
    </w:lvl>
  </w:abstractNum>
  <w:abstractNum w:abstractNumId="16" w15:restartNumberingAfterBreak="0">
    <w:nsid w:val="00000011"/>
    <w:multiLevelType w:val="singleLevel"/>
    <w:tmpl w:val="5BAC5B7E"/>
    <w:lvl w:ilvl="0">
      <w:start w:val="1"/>
      <w:numFmt w:val="decimal"/>
      <w:lvlText w:val="%1."/>
      <w:lvlJc w:val="left"/>
      <w:pPr>
        <w:tabs>
          <w:tab w:val="num" w:pos="556"/>
        </w:tabs>
        <w:ind w:left="556" w:hanging="270"/>
      </w:pPr>
    </w:lvl>
  </w:abstractNum>
  <w:abstractNum w:abstractNumId="17" w15:restartNumberingAfterBreak="0">
    <w:nsid w:val="00000012"/>
    <w:multiLevelType w:val="singleLevel"/>
    <w:tmpl w:val="4370B4EC"/>
    <w:lvl w:ilvl="0">
      <w:start w:val="1"/>
      <w:numFmt w:val="decimal"/>
      <w:lvlText w:val="%1."/>
      <w:lvlJc w:val="left"/>
      <w:pPr>
        <w:tabs>
          <w:tab w:val="num" w:pos="557"/>
        </w:tabs>
        <w:ind w:left="557" w:hanging="270"/>
      </w:pPr>
    </w:lvl>
  </w:abstractNum>
  <w:abstractNum w:abstractNumId="18" w15:restartNumberingAfterBreak="0">
    <w:nsid w:val="00000013"/>
    <w:multiLevelType w:val="singleLevel"/>
    <w:tmpl w:val="73422576"/>
    <w:lvl w:ilvl="0">
      <w:start w:val="1"/>
      <w:numFmt w:val="decimal"/>
      <w:lvlText w:val="%1."/>
      <w:lvlJc w:val="left"/>
      <w:pPr>
        <w:tabs>
          <w:tab w:val="num" w:pos="558"/>
        </w:tabs>
        <w:ind w:left="558" w:hanging="270"/>
      </w:pPr>
    </w:lvl>
  </w:abstractNum>
  <w:abstractNum w:abstractNumId="19" w15:restartNumberingAfterBreak="0">
    <w:nsid w:val="00000014"/>
    <w:multiLevelType w:val="singleLevel"/>
    <w:tmpl w:val="9CF83C6C"/>
    <w:lvl w:ilvl="0">
      <w:start w:val="1"/>
      <w:numFmt w:val="decimal"/>
      <w:lvlText w:val="%1."/>
      <w:lvlJc w:val="left"/>
      <w:pPr>
        <w:tabs>
          <w:tab w:val="num" w:pos="559"/>
        </w:tabs>
        <w:ind w:left="559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D43"/>
    <w:rsid w:val="0015074B"/>
    <w:rsid w:val="0029639D"/>
    <w:rsid w:val="00326F90"/>
    <w:rsid w:val="00A75A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F14CC"/>
  <w14:defaultImageDpi w14:val="300"/>
  <w15:docId w15:val="{5D3EBD46-36DF-4D14-B0F0-046EDA70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D4ED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D4E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63B6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39" w:hanging="255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ind w:left="935" w:hanging="255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39" w:hanging="255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75A9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75A9C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A75A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2151</Words>
  <Characters>12263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СпецОдежда. Руководство пользователя</dc:title>
  <dc:subject>Руководство пользователя системы учета спецодежды и СИЗ</dc:subject>
  <dc:creator>СпецОдежда</dc:creator>
  <cp:keywords>спецодежда, СИЗ, склад, выдача, руководство пользователя</cp:keywords>
  <dc:description>generated by python-docx</dc:description>
  <cp:lastModifiedBy>Администратор@etalon.local</cp:lastModifiedBy>
  <cp:revision>2</cp:revision>
  <dcterms:created xsi:type="dcterms:W3CDTF">2013-12-23T23:15:00Z</dcterms:created>
  <dcterms:modified xsi:type="dcterms:W3CDTF">2026-09-02T13:25:00Z</dcterms:modified>
  <cp:category/>
</cp:coreProperties>
</file>